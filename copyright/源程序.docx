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onsolas" w:hAnsi="Consolas"/>
          <w:sz w:val="18"/>
        </w:rPr>
        <w:t>// ===== src/fabric_inspection/__init__.py =====</w:t>
      </w:r>
    </w:p>
    <w:p>
      <w:pPr>
        <w:spacing w:before="0" w:after="0"/>
      </w:pPr>
      <w:r>
        <w:rPr>
          <w:rFonts w:ascii="Consolas" w:hAnsi="Consolas"/>
          <w:sz w:val="18"/>
        </w:rPr>
        <w:t># -*- coding: utf-8 -*-</w:t>
      </w:r>
    </w:p>
    <w:p>
      <w:pPr>
        <w:spacing w:before="0" w:after="0"/>
      </w:pPr>
      <w:r>
        <w:rPr>
          <w:rFonts w:ascii="Consolas" w:hAnsi="Consolas"/>
          <w:sz w:val="18"/>
        </w:rPr>
        <w:t>"""面料显微图像双模型识别参考实现。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该包只包含与硬件无关的核心算法，便于单元测试和跨平台复用：</w:t>
      </w:r>
    </w:p>
    <w:p>
      <w:pPr>
        <w:spacing w:before="0" w:after="0"/>
      </w:pPr>
      <w:r>
        <w:rPr>
          <w:rFonts w:ascii="Consolas" w:hAnsi="Consolas"/>
          <w:sz w:val="18"/>
        </w:rPr>
        <w:t>- labels: 类别映射</w:t>
      </w:r>
    </w:p>
    <w:p>
      <w:pPr>
        <w:spacing w:before="0" w:after="0"/>
      </w:pPr>
      <w:r>
        <w:rPr>
          <w:rFonts w:ascii="Consolas" w:hAnsi="Consolas"/>
          <w:sz w:val="18"/>
        </w:rPr>
        <w:t>- preprocess: 中心 ROI、缩放、归一化、清晰度</w:t>
      </w:r>
    </w:p>
    <w:p>
      <w:pPr>
        <w:spacing w:before="0" w:after="0"/>
      </w:pPr>
      <w:r>
        <w:rPr>
          <w:rFonts w:ascii="Consolas" w:hAnsi="Consolas"/>
          <w:sz w:val="18"/>
        </w:rPr>
        <w:t>- decision: 棉含量门控、三档判定、交叉校验</w:t>
      </w:r>
    </w:p>
    <w:p>
      <w:pPr>
        <w:spacing w:before="0" w:after="0"/>
      </w:pPr>
      <w:r>
        <w:rPr>
          <w:rFonts w:ascii="Consolas" w:hAnsi="Consolas"/>
          <w:sz w:val="18"/>
        </w:rPr>
        <w:t>- metrics: 混淆矩阵、召回率、整布表决</w:t>
      </w:r>
    </w:p>
    <w:p>
      <w:pPr>
        <w:spacing w:before="0" w:after="0"/>
      </w:pPr>
      <w:r>
        <w:rPr>
          <w:rFonts w:ascii="Consolas" w:hAnsi="Consolas"/>
          <w:sz w:val="18"/>
        </w:rPr>
        <w:t>- schema: 统一结果结构</w:t>
      </w:r>
    </w:p>
    <w:p>
      <w:pPr>
        <w:spacing w:before="0" w:after="0"/>
      </w:pPr>
      <w:r>
        <w:rPr>
          <w:rFonts w:ascii="Consolas" w:hAnsi="Consolas"/>
          <w:sz w:val="18"/>
        </w:rPr>
        <w:t>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__version__ = "1.0.0"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// ===== src/fabric_inspection/config.py =====</w:t>
      </w:r>
    </w:p>
    <w:p>
      <w:pPr>
        <w:spacing w:before="0" w:after="0"/>
      </w:pPr>
      <w:r>
        <w:rPr>
          <w:rFonts w:ascii="Consolas" w:hAnsi="Consolas"/>
          <w:sz w:val="18"/>
        </w:rPr>
        <w:t># -*- coding: utf-8 -*-</w:t>
      </w:r>
    </w:p>
    <w:p>
      <w:pPr>
        <w:spacing w:before="0" w:after="0"/>
      </w:pPr>
      <w:r>
        <w:rPr>
          <w:rFonts w:ascii="Consolas" w:hAnsi="Consolas"/>
          <w:sz w:val="18"/>
        </w:rPr>
        <w:t>"""配置加载与校验。"""</w:t>
      </w:r>
    </w:p>
    <w:p>
      <w:pPr>
        <w:spacing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import json</w:t>
      </w:r>
    </w:p>
    <w:p>
      <w:pPr>
        <w:spacing w:before="0" w:after="0"/>
      </w:pPr>
      <w:r>
        <w:rPr>
          <w:rFonts w:ascii="Consolas" w:hAnsi="Consolas"/>
          <w:sz w:val="18"/>
        </w:rPr>
        <w:t>from pathlib import Path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from .decision import Thresholds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DEFAULTS = {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"cotton_gate": 0.20,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"cotton_confidence": 0.46,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"cotton_margin": 0.0,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"fiber_confidence": 0.50,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"focus": 75.0,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"focus_required": False,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"cotton_input": 384,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"fiber_input": 288,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"roi": 660,</w:t>
      </w:r>
    </w:p>
    <w:p>
      <w:pPr>
        <w:spacing w:before="0" w:after="0"/>
      </w:pPr>
      <w:r>
        <w:rPr>
          <w:rFonts w:ascii="Consolas" w:hAnsi="Consolas"/>
          <w:sz w:val="18"/>
        </w:rPr>
        <w:t>}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load_thresholds(path: str | Path | None = None) -&gt; Thresholds: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"""从 JSON 读取阈值；字段缺失时使用默认值。"""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data = dict(DEFAULTS)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path is not None: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payload = json.loads(Path(path).read_text(encoding="utf-8"))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unknown = set(payload) - set(DEFAULTS)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unknown: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raise ValueError(f"未知配置项: {sorted(unknown)}")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data.update(payload)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Thresholds(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cotton_gate=float(data["cotton_gate"]),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cotton_confidence=float(data["cotton_confidence"]),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cotton_margin=float(data["cotton_margin"]),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fiber_confidence=float(data["fiber_confidence"]),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focus=float(data["focus"]),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focus_required=bool(data["focus_required"]),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// ===== src/fabric_inspection/decision.py =====</w:t>
      </w:r>
    </w:p>
    <w:p>
      <w:pPr>
        <w:spacing w:before="0" w:after="0"/>
      </w:pPr>
      <w:r>
        <w:rPr>
          <w:rFonts w:ascii="Consolas" w:hAnsi="Consolas"/>
          <w:sz w:val="18"/>
        </w:rPr>
        <w:t># -*- coding: utf-8 -*-</w:t>
      </w:r>
    </w:p>
    <w:p>
      <w:pPr>
        <w:spacing w:before="0" w:after="0"/>
      </w:pPr>
      <w:r>
        <w:rPr>
          <w:rFonts w:ascii="Consolas" w:hAnsi="Consolas"/>
          <w:sz w:val="18"/>
        </w:rPr>
        <w:t>"""级联判定：棉概率门控、三档判定与交叉校验。"""</w:t>
      </w:r>
    </w:p>
    <w:p>
      <w:pPr>
        <w:spacing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from dataclasses import dataclass, asdict, field</w:t>
      </w:r>
    </w:p>
    <w:p>
      <w:pPr>
        <w:spacing w:before="0" w:after="0"/>
      </w:pPr>
      <w:r>
        <w:rPr>
          <w:rFonts w:ascii="Consolas" w:hAnsi="Consolas"/>
          <w:sz w:val="18"/>
        </w:rPr>
        <w:t>from typing import Sequence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import numpy as np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from .labels import COTTON_TIERS, cotton_business, cotton_index, fiber_business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softmax(logits: Sequence[float]) -&gt; np.ndarray: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"""数值稳定的 softmax。已经是概率向量时原样归一化。"""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values = np.asarray(logits, dtype=np.float32).reshape(-1)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values.size == 0: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raise ValueError("logits 不能为空")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np.all(values &gt;= -1e-5) and abs(float(values.sum()) - 1.0) &lt; 1e-3: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return values / max(float(values.sum()), 1e-12)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values = values - float(values.max())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exp = np.exp(values)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exp / max(float(exp.sum()), 1e-12)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@dataclass</w:t>
      </w:r>
    </w:p>
    <w:p>
      <w:pPr>
        <w:spacing w:before="0" w:after="0"/>
      </w:pPr>
      <w:r>
        <w:rPr>
          <w:rFonts w:ascii="Consolas" w:hAnsi="Consolas"/>
          <w:sz w:val="18"/>
        </w:rPr>
        <w:t>class Thresholds: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"""所有阈值集中管理，便于现场标定。"""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cotton_gate: float = 0.20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cotton_confidence: float = 0.46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cotton_margin: float = 0.0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fiber_confidence: float = 0.50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focus: float = 75.0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focus_required: bool = False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@dataclass</w:t>
      </w:r>
    </w:p>
    <w:p>
      <w:pPr>
        <w:spacing w:before="0" w:after="0"/>
      </w:pPr>
      <w:r>
        <w:rPr>
          <w:rFonts w:ascii="Consolas" w:hAnsi="Consolas"/>
          <w:sz w:val="18"/>
        </w:rPr>
        <w:t>class InspectionResult: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cotton_tier: str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cotton_raw: str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cotton_confidence: float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cotton_margin: float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cotton_probabilities: list[float]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cotton_gate_probability: float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cotton_entered: bool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pure_fiber: str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fiber_raw: str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fiber_confidence: float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fiber_probabilities: list[float]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cross_check: str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focus: float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thresholds: dict = field(default_factory=dict)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def to_dict(self) -&gt; dict: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return asdict(self)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decide(cotton_probs, fiber_probs, fiber_names, thresholds: Thresholds,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focus: float | None = None) -&gt; InspectionResult: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"""执行一次完整判定。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cotton_probs 为 None 表示未运行棉含量模型；函数会根据 P(棉) 自行决定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是否需要它。返回结构可直接序列化为 JSON。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fiber_p = softmax(fiber_probs)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len(fiber_p) != len(fiber_names):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raise ValueError("fiber_probs 长度与 fiber_names 不一致")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index = cotton_index(fiber_names)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gate_probability = float(fiber_p[index]) if index is not None else 0.0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entered = gate_probability &gt;= thresholds.cotton_gate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fiber_top = int(np.argmax(fiber_p))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fiber_raw = fiber_names[fiber_top]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fiber_conf = float(fiber_p[fiber_top])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pure_fiber = fiber_business(fiber_raw)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fiber_conf &lt; thresholds.fiber_confidence: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pure_fiber = "其他"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not entered: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cotton_tier = "不适用"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cotton_raw = "未运行"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cotton_conf = 0.0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cotton_margin = 0.0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cotton_p = [0.0, 0.0, 0.0]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cotton_valid = False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else: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cotton_probs is None: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raise ValueError("P(棉) 达到门限，但未提供 cotton_probs")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cotton_p = softmax(cotton_probs)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len(cotton_p) != len(COTTON_TIERS):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raise ValueError("cotton_probs 必须是三分类输出")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order = np.sort(cotton_p)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cotton_margin = float(order[-1] - order[-2])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top = int(np.argmax(cotton_p))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cotton_raw = COTTON_TIERS[top]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cotton_conf = float(cotton_p[top])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cotton_tier = cotton_business(cotton_raw)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cotton_valid = (cotton_conf &gt;= thresholds.cotton_confidence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and cotton_margin &gt;= thresholds.cotton_margin)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not cotton_valid: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cotton_tier = "待定"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passed = entered and (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(cotton_tier == "低棉" and pure_fiber == "其他")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or (cotton_tier == "高棉" and pure_fiber == "纯棉")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thresholds.focus_required and focus is not None and focus &lt; thresholds.focus: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passed = False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InspectionResult(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cotton_tier=cotton_tier,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cotton_raw=cotton_raw,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cotton_confidence=round(cotton_conf, 5),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cotton_margin=round(cotton_margin, 5),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cotton_probabilities=[round(float(value), 5) for value in cotton_p],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cotton_gate_probability=round(gate_probability, 5),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cotton_entered=entered,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pure_fiber=pure_fiber,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fiber_raw=fiber_raw,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fiber_confidence=round(fiber_conf, 5),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fiber_probabilities=[round(float(value), 5) for value in fiber_p],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cross_check="通过" if passed else "复核",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focus=round(float(focus), 2) if focus is not None else 0.0,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thresholds=asdict(thresholds),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// ===== src/fabric_inspection/labels.py =====</w:t>
      </w:r>
    </w:p>
    <w:p>
      <w:pPr>
        <w:spacing w:before="0" w:after="0"/>
      </w:pPr>
      <w:r>
        <w:rPr>
          <w:rFonts w:ascii="Consolas" w:hAnsi="Consolas"/>
          <w:sz w:val="18"/>
        </w:rPr>
        <w:t># -*- coding: utf-8 -*-</w:t>
      </w:r>
    </w:p>
    <w:p>
      <w:pPr>
        <w:spacing w:before="0" w:after="0"/>
      </w:pPr>
      <w:r>
        <w:rPr>
          <w:rFonts w:ascii="Consolas" w:hAnsi="Consolas"/>
          <w:sz w:val="18"/>
        </w:rPr>
        <w:t>"""类别定义与业务映射。"""</w:t>
      </w:r>
    </w:p>
    <w:p>
      <w:pPr>
        <w:spacing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COTTON_TIERS = ("低棉", "中棉", "高棉")</w:t>
      </w:r>
    </w:p>
    <w:p>
      <w:pPr>
        <w:spacing w:before="0" w:after="0"/>
      </w:pPr>
      <w:r>
        <w:rPr>
          <w:rFonts w:ascii="Consolas" w:hAnsi="Consolas"/>
          <w:sz w:val="18"/>
        </w:rPr>
        <w:t>FIBER_CLASSES = ("丝", "亚麻", "其他", "棉", "涤纶", "羊毛")</w:t>
      </w:r>
    </w:p>
    <w:p>
      <w:pPr>
        <w:spacing w:before="0" w:after="0"/>
      </w:pPr>
      <w:r>
        <w:rPr>
          <w:rFonts w:ascii="Consolas" w:hAnsi="Consolas"/>
          <w:sz w:val="18"/>
        </w:rPr>
        <w:t>FIBER_BUSINESS = ("纯棉", "纯羊毛", "纯涤纶", "其他")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_TIER_ALIASES = {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"Tier0_Low": "低棉", "低棉": "低棉",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"Tier1_Mid": "中棉", "混纺": "中棉", "中棉": "中棉",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"Tier2_High": "高棉", "高棉": "高棉",</w:t>
      </w:r>
    </w:p>
    <w:p>
      <w:pPr>
        <w:spacing w:before="0" w:after="0"/>
      </w:pPr>
      <w:r>
        <w:rPr>
          <w:rFonts w:ascii="Consolas" w:hAnsi="Consolas"/>
          <w:sz w:val="18"/>
        </w:rPr>
        <w:t>}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_FIBER_ALIASES = {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"棉": "纯棉", "纯棉": "纯棉",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"羊毛": "纯羊毛", "纯羊毛": "纯羊毛",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"涤纶": "纯涤纶", "纯涤纶": "纯涤纶",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"丝": "其他", "亚麻": "其他", "其他": "其他",</w:t>
      </w:r>
    </w:p>
    <w:p>
      <w:pPr>
        <w:spacing w:before="0" w:after="0"/>
      </w:pPr>
      <w:r>
        <w:rPr>
          <w:rFonts w:ascii="Consolas" w:hAnsi="Consolas"/>
          <w:sz w:val="18"/>
        </w:rPr>
        <w:t>}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>def cotton_business(name: str) -&gt; str: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"""把模型原始类别名转换为业务档位。未知类别返回“其他”。"""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_TIER_ALIASES.get(name, "其他")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fiber_business(name: str) -&gt; str: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"""把六类纤维名转换为业务四类。未知类别返回“其他”。"""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_FIBER_ALIASES.get(name, "其他")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cotton_index(fiber_names) -&gt; int | None: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"""返回纯面料模型中“棉”类别的索引；不存在时返回 None。"""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index, name in enumerate(fiber_names):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name == "棉":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return index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None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// ===== src/fabric_inspection/metrics.py =====</w:t>
      </w:r>
    </w:p>
    <w:p>
      <w:pPr>
        <w:spacing w:before="0" w:after="0"/>
      </w:pPr>
      <w:r>
        <w:rPr>
          <w:rFonts w:ascii="Consolas" w:hAnsi="Consolas"/>
          <w:sz w:val="18"/>
        </w:rPr>
        <w:t># -*- coding: utf-8 -*-</w:t>
      </w:r>
    </w:p>
    <w:p>
      <w:pPr>
        <w:spacing w:before="0" w:after="0"/>
      </w:pPr>
      <w:r>
        <w:rPr>
          <w:rFonts w:ascii="Consolas" w:hAnsi="Consolas"/>
          <w:sz w:val="18"/>
        </w:rPr>
        <w:t>"""评估指标：混淆矩阵、召回率、整布表决。"""</w:t>
      </w:r>
    </w:p>
    <w:p>
      <w:pPr>
        <w:spacing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from collections import Counter, defaultdict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import numpy as np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confusion_matrix(y_true, y_pred, labels) -&gt; np.ndarray: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"""按 labels 顺序生成混淆矩阵，行=真值，列=预测。"""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index = {label: i for i, label in enumerate(labels)}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matrix = np.zeros((len(labels), len(labels)), dtype=int)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truth, pred in zip(y_true, y_pred):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truth not in index or pred not in index: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raise ValueError(f"未知类别: {truth}, {pred}")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matrix[index[truth], index[pred]] += 1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matrix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per_class_recall(matrix: np.ndarray) -&gt; list[float]: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"""逐类召回率；无样本的类别返回 0。"""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result = []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i in range(matrix.shape[0]):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total = int(matrix[i].sum())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result.append(float(matrix[i, i] / total) if total else 0.0)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result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top1_accuracy(matrix: np.ndarray) -&gt; float: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total = int(matrix.sum())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float(np.trace(matrix) / total) if total else 0.0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group_vote_accuracy(groups: dict[str, list[np.ndarray]],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group_truth: dict[str, str],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labels) -&gt; float: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"""整布表决：同一布料多视角概率取平均后再取最大类。"""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not groups: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return 0.0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index = {label: i for i, label in enumerate(labels)}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correct = 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group, probabilities in groups.items():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mean = np.mean(np.asarray(probabilities, dtype=np.float32), axis=0)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pred = labels[int(np.argmax(mean))]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correct += int(pred == group_truth[group])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correct / len(groups)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majority_vote(predictions) -&gt; str: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"""离散标签的多数表决；票数相同时保留首次出现的标签。"""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not predictions: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raise ValueError("predictions 不能为空")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counts = Counter(predictions)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best = max(counts.values())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label in predictions: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counts[label] == best: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return label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predictions[0]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accumulate(groups: dict[str, list[np.ndarray]], key: str,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probabilities: np.ndarray) -&gt; None: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"""把一次推理结果追加到指定布料的概率列表。"""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groups.setdefault(key, []).append(np.asarray(probabilities, dtype=np.float32))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// ===== src/fabric_inspection/preprocess.py =====</w:t>
      </w:r>
    </w:p>
    <w:p>
      <w:pPr>
        <w:spacing w:before="0" w:after="0"/>
      </w:pPr>
      <w:r>
        <w:rPr>
          <w:rFonts w:ascii="Consolas" w:hAnsi="Consolas"/>
          <w:sz w:val="18"/>
        </w:rPr>
        <w:t># -*- coding: utf-8 -*-</w:t>
      </w:r>
    </w:p>
    <w:p>
      <w:pPr>
        <w:spacing w:before="0" w:after="0"/>
      </w:pPr>
      <w:r>
        <w:rPr>
          <w:rFonts w:ascii="Consolas" w:hAnsi="Consolas"/>
          <w:sz w:val="18"/>
        </w:rPr>
        <w:t>"""图像预处理：中心 ROI、缩放、归一化和清晰度评估。"""</w:t>
      </w:r>
    </w:p>
    <w:p>
      <w:pPr>
        <w:spacing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import numpy as np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IMAGENET_MEAN = np.array([0.485, 0.456, 0.406], dtype=np.float32)</w:t>
      </w:r>
    </w:p>
    <w:p>
      <w:pPr>
        <w:spacing w:before="0" w:after="0"/>
      </w:pPr>
      <w:r>
        <w:rPr>
          <w:rFonts w:ascii="Consolas" w:hAnsi="Consolas"/>
          <w:sz w:val="18"/>
        </w:rPr>
        <w:t>IMAGENET_STD = np.array([0.229, 0.224, 0.225], dtype=np.float32)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center_square(image: np.ndarray, side: int | None = None) -&gt; np.ndarray: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"""取图像中心正方形区域。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side 为 None 时取短边；否则取 min(高, 宽, side)。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返回的是视图副本，避免后续原地修改影响原图。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image.ndim not in (2, 3):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raise ValueError("image 必须是 HxW 或 HxWxC 数组")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height, width = image.shape[:2]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height &lt;= 0 or width &lt;= 0: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raise ValueError("图像尺寸必须为正数")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target = min(height, width) if side is None else min(height, width, side)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top = (height - target) // 2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left = (width - target) // 2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image[top:top + target, left:left + target].copy()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resize_square(image: np.ndarray, size: int) -&gt; np.ndarray: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"""把图像缩放到 size×size。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优先使用 OpenCV 的 INTER_AREA；没有 OpenCV 时退化为最近邻，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后者只用于无依赖的单元测试，正式推理应安装 opencv。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size &lt;= 0: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raise ValueError("size 必须为正数")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import cv2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return cv2.resize(image, (size, size), interpolation=cv2.INTER_AREA)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except ImportError: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height, width = image.shape[:2]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rows = (np.arange(size) * height / size).astype(np.int32)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cols = (np.arange(size) * width / size).astype(np.int32)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return image[rows][:, cols]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to_float_rgb(image: np.ndarray) -&gt; np.ndarray: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"""BGR uint8 -&gt; RGB float32，范围 0~1。"""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image.ndim != 3 or image.shape[2] != 3: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raise ValueError("image 必须是 HxWx3")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rgb = image[:, :, ::-1].astype(np.float32) / 255.0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rgb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imagenet_normalize(rgb: np.ndarray) -&gt; np.ndarray: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"""按 ImageNet 均值/方差归一化，返回 HWC float32。"""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(rgb - IMAGENET_MEAN) / IMAGENET_STD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plain_normalize(rgb: np.ndarray) -&gt; np.ndarray: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"""仅做 0~1 归一化，供 YOLO 系模型使用。"""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rgb.astype(np.float32)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focus_score(image: np.ndarray) -&gt; float: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"""用拉普拉斯方差衡量清晰度。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数值越大表示边缘越锐利。不同相机/倍率下阈值需要重新标定，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默认参考值为 75。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gray = image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image.ndim == 3: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# BGR -&gt; 灰度，使用整数权重近似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gray = (image[:, :, 0] * 0.114 + image[:, :, 1] * 0.587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+ image[:, :, 2] * 0.299)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gray = gray.astype(np.float32)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gray.shape[0] &lt; 3 or gray.shape[1] &lt; 3: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return 0.0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kernel = np.array([[0, 1, 0], [1, -4, 1], [0, 1, 0]], dtype=np.float32)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height, width = gray.shape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result = np.zeros((height - 2, width - 2), dtype=np.float32)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row in range(3):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for col in range(3):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result += kernel[row, col] * gray[row:row + height - 2,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                       col:col + width - 2]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float(result.var())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// ===== src/fabric_inspection/records.py =====</w:t>
      </w:r>
    </w:p>
    <w:p>
      <w:pPr>
        <w:spacing w:before="0" w:after="0"/>
      </w:pPr>
      <w:r>
        <w:rPr>
          <w:rFonts w:ascii="Consolas" w:hAnsi="Consolas"/>
          <w:sz w:val="18"/>
        </w:rPr>
        <w:t># -*- coding: utf-8 -*-</w:t>
      </w:r>
    </w:p>
    <w:p>
      <w:pPr>
        <w:spacing w:before="0" w:after="0"/>
      </w:pPr>
      <w:r>
        <w:rPr>
          <w:rFonts w:ascii="Consolas" w:hAnsi="Consolas"/>
          <w:sz w:val="18"/>
        </w:rPr>
        <w:t>"""检测台账：CSV 追加、编号续接、图片归档与失败回滚。"""</w:t>
      </w:r>
    </w:p>
    <w:p>
      <w:pPr>
        <w:spacing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import csv</w:t>
      </w:r>
    </w:p>
    <w:p>
      <w:pPr>
        <w:spacing w:before="0" w:after="0"/>
      </w:pPr>
      <w:r>
        <w:rPr>
          <w:rFonts w:ascii="Consolas" w:hAnsi="Consolas"/>
          <w:sz w:val="18"/>
        </w:rPr>
        <w:t>import os</w:t>
      </w:r>
    </w:p>
    <w:p>
      <w:pPr>
        <w:spacing w:before="0" w:after="0"/>
      </w:pPr>
      <w:r>
        <w:rPr>
          <w:rFonts w:ascii="Consolas" w:hAnsi="Consolas"/>
          <w:sz w:val="18"/>
        </w:rPr>
        <w:t>from datetime import datetime</w:t>
      </w:r>
    </w:p>
    <w:p>
      <w:pPr>
        <w:spacing w:before="0" w:after="0"/>
      </w:pPr>
      <w:r>
        <w:rPr>
          <w:rFonts w:ascii="Consolas" w:hAnsi="Consolas"/>
          <w:sz w:val="18"/>
        </w:rPr>
        <w:t>from pathlib import Path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CSV_HEADER = [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"检测时间", "样品编号", "棉含量档位", "纯面料结果", "交叉结论",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"棉含量置信度", "纯面料置信度", "棉门控概率", "清晰度", "存样图",</w:t>
      </w:r>
    </w:p>
    <w:p>
      <w:pPr>
        <w:spacing w:before="0" w:after="0"/>
      </w:pPr>
      <w:r>
        <w:rPr>
          <w:rFonts w:ascii="Consolas" w:hAnsi="Consolas"/>
          <w:sz w:val="18"/>
        </w:rPr>
        <w:t>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class RecordWriter: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"""一个目录只应由一个进程写入。"""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def __init__(self, folder):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self.folder = Path(folder)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self.folder.mkdir(parents=True, exist_ok=True)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self.report = self.folder / "inspection_report.csv"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self._sample_id = self._read_last_id() + 1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def _read_last_id(self) -&gt; int: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not self.report.exists() or self.report.stat().st_size == 0: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return 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last = 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with self.report.open(newline="", encoding="utf-8-sig") as stream: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reader = csv.DictReader(stream)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if reader.fieldnames != CSV_HEADER: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raise RuntimeError("台账列结构不兼容，请使用新的归档目录")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for row in reader: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value = row["样品编号"].rsplit("-", 1)[-1]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last = max(last, int(value))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return last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def allocate(self) -&gt; int: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sample_id = self._sample_id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self._sample_id += 1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return sample_id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def save(self, result, image_bytes: bytes | None = None,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sample_id: int | None = None) -&gt; dict: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"""写入一行记录；提供 JPEG 字节时同时保存样图。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返回写入的字段字典，便于调用方显示或审计。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sample_id = sample_id or self.allocate()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timestamp = datetime.now()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image_name = 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image_path = None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image_bytes: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image_name = (f"Sample{sample_id:03d}_"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  f"{timestamp.strftime('%Y%m%d_%H%M%S_%f')}.jpg")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image_path = self.folder / image_name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image_path.write_bytes(image_bytes)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row = {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"检测时间": timestamp.isoformat(timespec="seconds"),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"样品编号": f"Sample-{sample_id:03d}",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"棉含量档位": result.cotton_tier,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"纯面料结果": result.pure_fiber,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"交叉结论": result.cross_check,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"棉含量置信度": f"{result.cotton_confidence:.2%}",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"纯面料置信度": f"{result.fiber_confidence:.2%}",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"棉门控概率": f"{result.cotton_gate_probability:.2%}",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"清晰度": f"{result.focus:.1f}",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"存样图": image_name,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previous_size = self.report.stat().st_size if self.report.exists() else 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need_header = previous_size == 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with self.report.open("a", newline="", encoding="utf-8-sig") as stream: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writer = csv.DictWriter(stream, fieldnames=CSV_HEADER)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if need_header: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writer.writeheader()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writer.writerow(row)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stream.flush()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os.fsync(stream.fileno())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if self.report.exists():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with self.report.open("r+b") as stream: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stream.truncate(previous_size)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if image_path and image_path.exists():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image_path.unlink()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raise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return {"sample_id": sample_id, "image": image_name, "row": row}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// ===== src/fabric_inspection/runtime.py =====</w:t>
      </w:r>
    </w:p>
    <w:p>
      <w:pPr>
        <w:spacing w:before="0" w:after="0"/>
      </w:pPr>
      <w:r>
        <w:rPr>
          <w:rFonts w:ascii="Consolas" w:hAnsi="Consolas"/>
          <w:sz w:val="18"/>
        </w:rPr>
        <w:t># -*- coding: utf-8 -*-</w:t>
      </w:r>
    </w:p>
    <w:p>
      <w:pPr>
        <w:spacing w:before="0" w:after="0"/>
      </w:pPr>
      <w:r>
        <w:rPr>
          <w:rFonts w:ascii="Consolas" w:hAnsi="Consolas"/>
          <w:sz w:val="18"/>
        </w:rPr>
        <w:t>"""NCNN 推理封装与双模型流水线。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该模块与具体操作系统无关，树莓派、x86 或其他 Linux 开发板均可使用，</w:t>
      </w:r>
    </w:p>
    <w:p>
      <w:pPr>
        <w:spacing w:before="0" w:after="0"/>
      </w:pPr>
      <w:r>
        <w:rPr>
          <w:rFonts w:ascii="Consolas" w:hAnsi="Consolas"/>
          <w:sz w:val="18"/>
        </w:rPr>
        <w:t>只要求安装 ncnn、numpy、opencv。</w:t>
      </w:r>
    </w:p>
    <w:p>
      <w:pPr>
        <w:spacing w:before="0" w:after="0"/>
      </w:pPr>
      <w:r>
        <w:rPr>
          <w:rFonts w:ascii="Consolas" w:hAnsi="Consolas"/>
          <w:sz w:val="18"/>
        </w:rPr>
        <w:t>"""</w:t>
      </w:r>
    </w:p>
    <w:p>
      <w:pPr>
        <w:spacing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from pathlib import Path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import numpy as np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from .decision import InspectionResult, Thresholds, decide</w:t>
      </w:r>
    </w:p>
    <w:p>
      <w:pPr>
        <w:spacing w:before="0" w:after="0"/>
      </w:pPr>
      <w:r>
        <w:rPr>
          <w:rFonts w:ascii="Consolas" w:hAnsi="Consolas"/>
          <w:sz w:val="18"/>
        </w:rPr>
        <w:t>from .preprocess import center_square, focus_score, resize_square, to_float_rgb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class NcnnModel: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"""单个 NCNN 分类模型。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imagenet=True 时使用 ImageNet 均值/方差，否则只做 0~1 归一化。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def __init__(self, param, binary, names, input_size: int,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threads: int = 2, imagenet: bool = True, fp16: bool = True):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import ncnn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self.ncnn = ncnn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self.names = tuple(names)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self.input_size = int(input_size)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self.imagenet = bool(imagenet)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self.net = ncnn.Net()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self.net.opt.num_threads = int(threads)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self.net.opt.use_vulkan_compute = False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self.net.opt.use_fp16_packed = bool(fp16)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self.net.opt.use_fp16_storage = bool(fp16)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self.net.opt.use_packing_layout = True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self.net.load_param(str(param)) != 0: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raise RuntimeError(f"NCNN 结构加载失败: {param}")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self.net.load_model(str(binary)) != 0: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raise RuntimeError(f"NCNN 权重加载失败: {binary}")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def _mat(self, bgr: np.ndarray):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crop = center_square(bgr, self.input_size)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crop = resize_square(crop, self.input_size)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rgb = np.ascontiguousarray(crop[:, :, ::-1])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mat = self.ncnn.Mat.from_pixels(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rgb.tobytes(), self.ncnn.Mat.PixelType.PIXEL_RGB,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self.input_size, self.input_size)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self.imagenet: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mat.substract_mean_normalize(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[0.485 * 255, 0.456 * 255, 0.406 * 255],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[1 / (0.229 * 255), 1 / (0.224 * 255), 1 / (0.225 * 255)])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else: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mat.substract_mean_normalize([0, 0, 0], [1 / 255, 1 / 255, 1 / 255])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return mat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def predict(self, bgr: np.ndarray, tta: bool = False) -&gt; np.ndarray: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"""返回类别概率向量。tta=True 时对 0/90/180/270 度取平均。"""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frames = [bgr] if not tta else [np.rot90(bgr, k).copy() for k in range(4)]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probabilities = []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for frame in frames: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extractor = self.net.create_extractor()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if extractor.input("in0", self._mat(frame)) != 0: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raise RuntimeError("NCNN 输入节点 in0 写入失败")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code, output = extractor.extract("out0")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if code != 0: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raise RuntimeError(f"NCNN 推理失败: {code}")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values = np.asarray(output, dtype=np.float32).reshape(-1)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probabilities.append(_softmax(values))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return np.mean(probabilities, axis=0)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_softmax(values: np.ndarray) -&gt; np.ndarray: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values = values - float(values.max())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exp = np.exp(values)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exp / max(float(exp.sum()), 1e-12)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class InspectionPipeline: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"""级联双模型流水线：纯面料门控 -&gt; 棉含量 -&gt; 交叉校验。"""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def __init__(self, cotton: NcnnModel, fiber: NcnnModel,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thresholds: Thresholds | None = None):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self.cotton = cotton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self.fiber = fiber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self.thresholds = thresholds or Thresholds()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def inspect(self, bgr: np.ndarray, tta: bool = False) -&gt; InspectionResult: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fiber_probs = self.fiber.predict(bgr, tta=tta)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focus = focus_score(center_square(bgr, 660))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from .labels import cotton_index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index = cotton_index(self.fiber.names)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gate = float(fiber_probs[index]) if index is not None else 0.0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cotton_probs = None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gate &gt;= self.thresholds.cotton_gate: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cotton_probs = self.cotton.predict(bgr, tta=tta)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return decide(cotton_probs, fiber_probs, self.fiber.names,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self.thresholds, focus=focus)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@classmethod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def from_directory(cls, model_dir, threads: int = 2, fp16: bool = True,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thresholds: Thresholds | None = None):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"""从包含 cotton_tier/pure_fiber 的模型目录构建流水线。"""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import json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model_dir = Path(model_dir)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cotton_dir = model_dir / "cotton_tier"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fiber_dir = model_dir / "pure_fiber"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cotton_names = json.loads((cotton_dir / "labels.json").read_text(encoding="utf-8"))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fiber_names = json.loads((fiber_dir / "labels.json").read_text(encoding="utf-8"))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cotton = NcnnModel(cotton_dir / "model.ncnn.param",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   cotton_dir / "model.ncnn.bin",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   cotton_names, 384, threads, True, fp16)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fiber = NcnnModel(fiber_dir / "model.ncnn.param",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  fiber_dir / "model.ncnn.bin",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  fiber_names, 288, threads, False, fp16)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return cls(cotton, fiber, thresholds)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// ===== scripts/build_dual_datasets.py =====</w:t>
      </w:r>
    </w:p>
    <w:p>
      <w:pPr>
        <w:spacing w:before="0" w:after="0"/>
      </w:pPr>
      <w:r>
        <w:rPr>
          <w:rFonts w:ascii="Consolas" w:hAnsi="Consolas"/>
          <w:sz w:val="18"/>
        </w:rPr>
        <w:t># -*- coding: utf-8 -*-</w:t>
      </w:r>
    </w:p>
    <w:p>
      <w:pPr>
        <w:spacing w:before="0" w:after="0"/>
      </w:pPr>
      <w:r>
        <w:rPr>
          <w:rFonts w:ascii="Consolas" w:hAnsi="Consolas"/>
          <w:sz w:val="18"/>
        </w:rPr>
        <w:t>"""Build grouped train/val/blind datasets for the two-model fabric pipeline.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The split is made by fabric/sample id, never by individual image.  This is</w:t>
      </w:r>
    </w:p>
    <w:p>
      <w:pPr>
        <w:spacing w:before="0" w:after="0"/>
      </w:pPr>
      <w:r>
        <w:rPr>
          <w:rFonts w:ascii="Consolas" w:hAnsi="Consolas"/>
          <w:sz w:val="18"/>
        </w:rPr>
        <w:t>important because each fabric has several microscope views.</w:t>
      </w:r>
    </w:p>
    <w:p>
      <w:pPr>
        <w:spacing w:before="0" w:after="0"/>
      </w:pPr>
      <w:r>
        <w:rPr>
          <w:rFonts w:ascii="Consolas" w:hAnsi="Consolas"/>
          <w:sz w:val="18"/>
        </w:rPr>
        <w:t>"""</w:t>
      </w:r>
    </w:p>
    <w:p>
      <w:pPr>
        <w:spacing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import argparse</w:t>
      </w:r>
    </w:p>
    <w:p>
      <w:pPr>
        <w:spacing w:before="0" w:after="0"/>
      </w:pPr>
      <w:r>
        <w:rPr>
          <w:rFonts w:ascii="Consolas" w:hAnsi="Consolas"/>
          <w:sz w:val="18"/>
        </w:rPr>
        <w:t>import hashlib</w:t>
      </w:r>
    </w:p>
    <w:p>
      <w:pPr>
        <w:spacing w:before="0" w:after="0"/>
      </w:pPr>
      <w:r>
        <w:rPr>
          <w:rFonts w:ascii="Consolas" w:hAnsi="Consolas"/>
          <w:sz w:val="18"/>
        </w:rPr>
        <w:t>import random</w:t>
      </w:r>
    </w:p>
    <w:p>
      <w:pPr>
        <w:spacing w:before="0" w:after="0"/>
      </w:pPr>
      <w:r>
        <w:rPr>
          <w:rFonts w:ascii="Consolas" w:hAnsi="Consolas"/>
          <w:sz w:val="18"/>
        </w:rPr>
        <w:t>import re</w:t>
      </w:r>
    </w:p>
    <w:p>
      <w:pPr>
        <w:spacing w:before="0" w:after="0"/>
      </w:pPr>
      <w:r>
        <w:rPr>
          <w:rFonts w:ascii="Consolas" w:hAnsi="Consolas"/>
          <w:sz w:val="18"/>
        </w:rPr>
        <w:t>import shutil</w:t>
      </w:r>
    </w:p>
    <w:p>
      <w:pPr>
        <w:spacing w:before="0" w:after="0"/>
      </w:pPr>
      <w:r>
        <w:rPr>
          <w:rFonts w:ascii="Consolas" w:hAnsi="Consolas"/>
          <w:sz w:val="18"/>
        </w:rPr>
        <w:t>from collections import defaultdict</w:t>
      </w:r>
    </w:p>
    <w:p>
      <w:pPr>
        <w:spacing w:before="0" w:after="0"/>
      </w:pPr>
      <w:r>
        <w:rPr>
          <w:rFonts w:ascii="Consolas" w:hAnsi="Consolas"/>
          <w:sz w:val="18"/>
        </w:rPr>
        <w:t>from pathlib import Path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IMAGE_EXTS = {".jpg", ".jpeg", ".png", ".bmp"}</w:t>
      </w:r>
    </w:p>
    <w:p>
      <w:pPr>
        <w:spacing w:before="0" w:after="0"/>
      </w:pPr>
      <w:r>
        <w:rPr>
          <w:rFonts w:ascii="Consolas" w:hAnsi="Consolas"/>
          <w:sz w:val="18"/>
        </w:rPr>
        <w:t>TIERS = ("Tier0_Low", "Tier1_Mid", "Tier2_High")</w:t>
      </w:r>
    </w:p>
    <w:p>
      <w:pPr>
        <w:spacing w:before="0" w:after="0"/>
      </w:pPr>
      <w:r>
        <w:rPr>
          <w:rFonts w:ascii="Consolas" w:hAnsi="Consolas"/>
          <w:sz w:val="18"/>
        </w:rPr>
        <w:t>TIER_BY_RANGE = {"0": "Tier0_Low", "1-50": "Tier0_Low",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"50-79": "Tier1_Mid", "80-100": "Tier2_High"}</w:t>
      </w:r>
    </w:p>
    <w:p>
      <w:pPr>
        <w:spacing w:before="0" w:after="0"/>
      </w:pPr>
      <w:r>
        <w:rPr>
          <w:rFonts w:ascii="Consolas" w:hAnsi="Consolas"/>
          <w:sz w:val="18"/>
        </w:rPr>
        <w:t>FIBERS = ("纯棉", "纯羊毛", "纯涤纶", "其他")</w:t>
      </w:r>
    </w:p>
    <w:p>
      <w:pPr>
        <w:spacing w:before="0" w:after="0"/>
      </w:pPr>
      <w:r>
        <w:rPr>
          <w:rFonts w:ascii="Consolas" w:hAnsi="Consolas"/>
          <w:sz w:val="18"/>
        </w:rPr>
        <w:t>RAW_FIBERS = ("丝", "亚麻", "其他", "棉", "涤纶", "羊毛")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images(folder: Path):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[p for p in folder.rglob("*") if p.is_file() and p.suffix.lower() in IMAGE_EXTS]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group_id(path: Path) -&gt; str: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# d10_01 and a1_05 are views of one fabric. External files use a stable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# filename prefix; retaining the parent folder avoids cross-source clashes.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stem = path.stem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# Microscope captures use *_01 ... *_05 for one fabric. Public/external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# images have no view suffix, so each source image remains its own group.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parts = stem.split("_")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len(parts) &gt;= 2 and re.fullmatch(r"\d{2}", parts[-1]):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prefix = "_".join(parts[:-1])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else: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prefix = stem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f"{path.parent.name}_{prefix}"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clear_make(root: Path, classes):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root.exists():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shutil.rmtree(root)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split in ("train", "val", "blind"):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for cls in classes: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(root / split / cls).mkdir(parents=True, exist_ok=True)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split_groups(groups, seed, val_ratio=.15, blind_ratio=.20):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rng = random.Random(seed)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keys = list(groups)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rng.shuffle(keys)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n_blind = max(1, round(len(keys) * blind_ratio))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n_val = max(1, round((len(keys) - n_blind) * val_ratio))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keys[n_blind + n_val:], keys[n_blind:n_blind + n_val], keys[:n_blind]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copy_one(src: Path, dst: Path):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dst.parent.mkdir(parents=True, exist_ok=True)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shutil.copy2(src, dst)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copy_grouped(records, out, classes, seed):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clear_make(out, classes)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by_class = {c: defaultdict(list) for c in classes}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cls, src in records: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by_class[cls][group_id(src)].append(src)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counts = defaultdict(lambda: defaultdict(int))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cls in classes: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train, val, blind = split_groups(by_class[cls], seed)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for split, keys in (("train", train), ("val", val), ("blind", blind)):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for key in keys: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for src in by_class[cls][key]: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# Prefixes make collisions impossible while keeping source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# and group information visible during error analysis.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dst = out / split / cls / f"{key}_{src.name}"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shutil.copy2(src, dst)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counts[split][cls] += 1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counts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collect_tiers(root: Path):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records = []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zijian = root / "mianliao_zijian"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mapping = TIER_BY_RANGE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folder, cls in mapping.items():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records.extend((cls, p) for p in images(zijian / folder))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# The public set has explicit cotton percentages in directory names.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original = root / "CottonFabricImageBD" / "Original"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folder in original.iterdir() if original.exists() else []: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not folder.is_dir():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m = re.search(r"\d+", folder.name)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not m: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value = int(m.group())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cls = "Tier0_Low" if value &lt; 50 else "Tier1_Mid" if value &lt; 80 else "Tier2_High"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records.extend((cls, p) for p in images(folder))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records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copy_cotton_dataset(root: Path, out: Path, seed: int, real_repeat: int = 8):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"""Build a domain-matched cotton split.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The fixed 16 self-built fabrics are the historical blind set used by the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project. Public images are training-only; self-built images are repeated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in training so the model does not optimize for the easier public domain.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fixed_blind = {"d2", "d7", "d8", "d10", "d12", "d17",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"a1", "a6", "a7", "b3", "b5", "b7", "c1", "c4", "c5", "c7"}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clear_make(out, TIERS)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src = root / "mianliao_zijian"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real = {cls: defaultdict(list) for cls in TIERS}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folder, cls in TIER_BY_RANGE.items():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for image in images(src / folder):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prefix = image.stem.split("_")[0]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real[cls][f"{folder}_{prefix}"].append(image)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rng = random.Random(seed)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counts = defaultdict(lambda: defaultdict(int))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cls in TIERS: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blind_keys = [key for key in real[cls] if key.rsplit("_", 1)[-1] in fixed_blind]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pool = [key for key in real[cls] if key not in blind_keys]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rng.shuffle(pool)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n_val = max(1, round(len(pool) * .20)) if pool else 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val_keys, train_keys = pool[:n_val], pool[n_val:]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for split, keys in (("val", val_keys), ("blind", blind_keys)):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for key in keys: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for image in real[cls][key]: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copy_one(image, out / split / cls / f"{key}_{image.name}")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counts[split][cls] += 1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for key in train_keys: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for image in real[cls][key]: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for repeat in range(real_repeat):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suffix = f"__real{repeat}" if repeat else 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copy_one(image, out / "train" / cls / f"{key}_{image.stem}{suffix}{image.suffix}")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counts["train"][cls] += 1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# Every public image is independent training data. Its original folder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# carries the cotton percentage and is therefore already class-labelled.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public = root / "CottonFabricImageBD" / "Original"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folder in public.iterdir() if public.exists() else []: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not folder.is_dir():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match = re.search(r"\d+", folder.name)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not match: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value = int(match.group())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cls = "Tier0_Low" if value &lt; 50 else "Tier1_Mid" if value &lt; 80 else "Tier2_High"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for image in images(folder):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copy_one(image, out / "train" / cls / f"public_{folder.name}_{image.name}")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counts["train"][cls] += 1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counts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collect_fibers(root: Path):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records = []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source = root / "mianliao_5"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aliases = {"棉": "纯棉", "羊毛": "纯羊毛", "涤纶": "纯涤纶", "丝": "其他", "亚麻": "其他"}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folder in source.iterdir() if source.exists() else []: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cls = aliases.get(folder.name)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cls: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records.extend((cls, p) for p in images(folder))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# High-cotton, composition-labelled microscope samples are useful pure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# cotton positives. Keep the mapping explicit so this assumption is easy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# to replace when laboratory composition labels become available.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p in images(root / "mianliao_zijian" / "80-100"):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records.append(("纯棉", p))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# Extra non-target material improves rejection, but is never put in the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# target classes. It is optional and can be omitted on a smaller dataset.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other = root / "data_other" / "train"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p in images(other):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records.append(("其他", p))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# The same microscope frame occurs in both m5 and self-built folders under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# different filenames. Keep only one byte-identical copy so it cannot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# cross a split boundary or overweight one class.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seen = set()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unique = []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cls, path in records: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digest = hashlib.md5(path.read_bytes()).hexdigest()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digest in seen: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seen.add(digest)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unique.append((cls, path))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unique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collect_raw_fibers(root: Path):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"""Collect the original six-class labels used by the existing fiber5 model."""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records = []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source = root / "mianliao_5"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folder in source.iterdir() if source.exists() else []: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folder.name in RAW_FIBERS: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records.extend((folder.name, p) for p in images(folder))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# Only the training copy is used. data_other/train and data_other/test are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# byte-identical; importing both would duplicate the same image.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records.extend(("其他", p) for p in images(root / "data_other" / "train"))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records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report(name, counts):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print(f"[{name}]")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split in ("train", "val", "blind"):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print(f"  {split}: " + ", ".join(f"{c}={counts[split][c]}" for c in counts[split]))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main():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 = argparse.ArgumentParser()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ap.add_argument("--root", default=str(Path(__file__).resolve().parents[1].parent),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help="数据根目录，需包含 CottonFabricImageBD / mianliao_5 / mianliao_zijian")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ap.add_argument("--out", default=str(Path(__file__).resolve().parents[1].parent / "dual_data"))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ap.add_argument("--seed", type=int, default=42)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args = ap.parse_args()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root, out = Path(args.root).resolve(), Path(args.out).resolve()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tier_counts = copy_cotton_dataset(root, out / "cotton_tier", args.seed)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fiber_counts = copy_grouped(collect_fibers(root), out / "pure_fiber", FIBERS, args.seed)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raw_counts = copy_grouped(collect_raw_fibers(root), out / "pure_fiber6", RAW_FIBERS, args.seed)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report("cotton_tier", tier_counts)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report("pure_fiber", fiber_counts)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report("pure_fiber6", raw_counts)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print(f"数据集已生成: {out}")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if __name__ == "__main__":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main()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// ===== scripts/export_dual_ncnn.py =====</w:t>
      </w:r>
    </w:p>
    <w:p>
      <w:pPr>
        <w:spacing w:before="0" w:after="0"/>
      </w:pPr>
      <w:r>
        <w:rPr>
          <w:rFonts w:ascii="Consolas" w:hAnsi="Consolas"/>
          <w:sz w:val="18"/>
        </w:rPr>
        <w:t># -*- coding: utf-8 -*-</w:t>
      </w:r>
    </w:p>
    <w:p>
      <w:pPr>
        <w:spacing w:before="0" w:after="0"/>
      </w:pPr>
      <w:r>
        <w:rPr>
          <w:rFonts w:ascii="Consolas" w:hAnsi="Consolas"/>
          <w:sz w:val="18"/>
        </w:rPr>
        <w:t>"""Export both YOLO classification weights to NCNN for Raspberry Pi."""</w:t>
      </w:r>
    </w:p>
    <w:p>
      <w:pPr>
        <w:spacing w:before="0" w:after="0"/>
      </w:pPr>
      <w:r>
        <w:rPr>
          <w:rFonts w:ascii="Consolas" w:hAnsi="Consolas"/>
          <w:sz w:val="18"/>
        </w:rPr>
        <w:t>import argparse</w:t>
      </w:r>
    </w:p>
    <w:p>
      <w:pPr>
        <w:spacing w:before="0" w:after="0"/>
      </w:pPr>
      <w:r>
        <w:rPr>
          <w:rFonts w:ascii="Consolas" w:hAnsi="Consolas"/>
          <w:sz w:val="18"/>
        </w:rPr>
        <w:t>import json</w:t>
      </w:r>
    </w:p>
    <w:p>
      <w:pPr>
        <w:spacing w:before="0" w:after="0"/>
      </w:pPr>
      <w:r>
        <w:rPr>
          <w:rFonts w:ascii="Consolas" w:hAnsi="Consolas"/>
          <w:sz w:val="18"/>
        </w:rPr>
        <w:t>import shutil</w:t>
      </w:r>
    </w:p>
    <w:p>
      <w:pPr>
        <w:spacing w:before="0" w:after="0"/>
      </w:pPr>
      <w:r>
        <w:rPr>
          <w:rFonts w:ascii="Consolas" w:hAnsi="Consolas"/>
          <w:sz w:val="18"/>
        </w:rPr>
        <w:t>from pathlib import Path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from ultralytics import YOLO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ROOT = Path(__file__).resolve().parents[1]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export_yolo_one(weight, output, imgsz):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output.mkdir(parents=True, exist_ok=True)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result = YOLO(str(weight)).export(format="ncnn", imgsz=imgsz, device="cpu")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source = Path(result)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param = next(source.glob("*.param"), None)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binary = next(source.glob("*.bin"), None)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not param or not binary: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raise RuntimeError(f"导出目录没有 NCNN 文件: {source}")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shutil.copy2(param, output / "model.ncnn.param")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shutil.copy2(binary, output / "model.ncnn.bin")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model = YOLO(str(weight))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names = [model.names[i] for i in range(len(model.names))]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(output / "labels.json").write_text(json.dumps(names, ensure_ascii=False, indent=2), encoding="utf-8")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print(f"{weight} -&gt; {output}")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copy_nano_model(output, source):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output.mkdir(parents=True, exist_ok=True)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names = ("cotton_tier_nano.ncnn", "convnext_nano.ncnn",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"convnext_nano", "model.ncnn")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param = binary = None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stem in names: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candidate = source / f"{stem}.param"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candidate.is_file():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param = candidate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binary = source / f"{stem}.bin"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break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param is None or binary is None or not binary.is_file():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raise FileNotFoundError(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f"缺少 Nano NCNN 文件: {source}，先运行 export_nano_ncnn.py")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shutil.copy2(param, output / "model.ncnn.param")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shutil.copy2(binary, output / "model.ncnn.bin")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(output / "labels.json").write_text(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json.dumps(["Tier0_Low", "Tier1_Mid", "Tier2_High"], ensure_ascii=False, indent=2),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encoding="utf-8",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print(f"{param} -&gt; {output}")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main():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 = argparse.ArgumentParser()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ap.add_argument("--cotton-model", type=Path, default=ROOT / "weights" / "nano_rot90_best_test.pt")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ap.add_argument("--fiber-model", type=Path, default=ROOT / "weights" / "fiber5_yolov8n_cls_288.pt")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ap.add_argument("--out", type=Path, default=ROOT / "build_rpi_models")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ap.add_argument("--imgsz", type=int, default=224)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ap.add_argument("--cotton-imgsz", type=int, default=384)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ap.add_argument("--fiber-imgsz", type=int, default=288)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ap.add_argument("--cotton-nano-source", type=Path, default=ROOT / "build_nano_ncnn")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args = ap.parse_args()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weight in (args.cotton_model, args.fiber_model):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not weight.exists():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raise SystemExit(f"找不到权重: {weight}")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# The Nano precision model is a timm state_dict; its verified PNNX/NCNN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# export is kept in nano_ncnn. Fiber5 is a standard Ultralytics checkpoint.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copy_nano_model(args.out / "cotton_tier", args.cotton_nano_source)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export_yolo_one(args.fiber_model, args.out / "pure_fiber", args.fiber_imgsz)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if __name__ == "__main__":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main()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// ===== scripts/export_nano_ncnn.py =====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># -*- coding: utf-8 -*-</w:t>
      </w:r>
    </w:p>
    <w:p>
      <w:pPr>
        <w:spacing w:before="0" w:after="0"/>
      </w:pPr>
      <w:r>
        <w:rPr>
          <w:rFonts w:ascii="Consolas" w:hAnsi="Consolas"/>
          <w:sz w:val="18"/>
        </w:rPr>
        <w:t>"""导出 ConvNeXt-Nano 三分类模型到 NCNN。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默认读取仓库内 weights/nano_rot90_best_test.pt。</w:t>
      </w:r>
    </w:p>
    <w:p>
      <w:pPr>
        <w:spacing w:before="0" w:after="0"/>
      </w:pPr>
      <w:r>
        <w:rPr>
          <w:rFonts w:ascii="Consolas" w:hAnsi="Consolas"/>
          <w:sz w:val="18"/>
        </w:rPr>
        <w:t>输出目录包含 convnext_nano.param/bin（NCNN 输入 in0、输出 out0）。</w:t>
      </w:r>
    </w:p>
    <w:p>
      <w:pPr>
        <w:spacing w:before="0" w:after="0"/>
      </w:pPr>
      <w:r>
        <w:rPr>
          <w:rFonts w:ascii="Consolas" w:hAnsi="Consolas"/>
          <w:sz w:val="18"/>
        </w:rPr>
        <w:t>"""</w:t>
      </w:r>
    </w:p>
    <w:p>
      <w:pPr>
        <w:spacing w:before="0" w:after="0"/>
      </w:pPr>
      <w:r>
        <w:rPr>
          <w:rFonts w:ascii="Consolas" w:hAnsi="Consolas"/>
          <w:sz w:val="18"/>
        </w:rPr>
        <w:t>import argparse</w:t>
      </w:r>
    </w:p>
    <w:p>
      <w:pPr>
        <w:spacing w:before="0" w:after="0"/>
      </w:pPr>
      <w:r>
        <w:rPr>
          <w:rFonts w:ascii="Consolas" w:hAnsi="Consolas"/>
          <w:sz w:val="18"/>
        </w:rPr>
        <w:t>import shutil</w:t>
      </w:r>
    </w:p>
    <w:p>
      <w:pPr>
        <w:spacing w:before="0" w:after="0"/>
      </w:pPr>
      <w:r>
        <w:rPr>
          <w:rFonts w:ascii="Consolas" w:hAnsi="Consolas"/>
          <w:sz w:val="18"/>
        </w:rPr>
        <w:t>from pathlib import Path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import pnnx</w:t>
      </w:r>
    </w:p>
    <w:p>
      <w:pPr>
        <w:spacing w:before="0" w:after="0"/>
      </w:pPr>
      <w:r>
        <w:rPr>
          <w:rFonts w:ascii="Consolas" w:hAnsi="Consolas"/>
          <w:sz w:val="18"/>
        </w:rPr>
        <w:t>import timm</w:t>
      </w:r>
    </w:p>
    <w:p>
      <w:pPr>
        <w:spacing w:before="0" w:after="0"/>
      </w:pPr>
      <w:r>
        <w:rPr>
          <w:rFonts w:ascii="Consolas" w:hAnsi="Consolas"/>
          <w:sz w:val="18"/>
        </w:rPr>
        <w:t>import torch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ROOT = Path(__file__).resolve().parents[1]</w:t>
      </w:r>
    </w:p>
    <w:p>
      <w:pPr>
        <w:spacing w:before="0" w:after="0"/>
      </w:pPr>
      <w:r>
        <w:rPr>
          <w:rFonts w:ascii="Consolas" w:hAnsi="Consolas"/>
          <w:sz w:val="18"/>
        </w:rPr>
        <w:t>ARCH = "convnext_nano.in12k_ft_in1k"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main():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 = argparse.ArgumentParser()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ap.add_argument("--weight", type=Path, default=ROOT / "weights" / "nano_rot90_best_test.pt")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ap.add_argument("--out", type=Path, default=ROOT / "build_nano_ncnn")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ap.add_argument("--imgsz", type=int, default=384)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args = ap.parse_args()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not args.weight.is_file():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raise SystemExit(f"找不到权重: {args.weight}")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args.out.mkdir(parents=True, exist_ok=True)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model = timm.create_model(ARCH, pretrained=False, num_classes=3)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state = torch.load(args.weight, map_location="cpu", weights_only=True)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isinstance(state, dict) and "model" in state: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state = state["model"]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model.load_state_dict(state)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model.eval()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dummy = torch.randn(1, 3, args.imgsz, args.imgsz)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pnnx.export(model, str(args.out / "convnext_nano.pt"), (dummy,))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param = args.out / "convnext_nano.ncnn.param"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binary = args.out / "convnext_nano.ncnn.bin"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param.exists():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shutil.move(param, args.out / "convnext_nano.param")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binary.exists():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shutil.move(binary, args.out / "convnext_nano.bin")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param = args.out / "convnext_nano.param"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binary = args.out / "convnext_nano.bin"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not param.is_file() or not binary.is_file():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raise SystemExit(f"导出失败，输出目录缺少 param/bin: {args.out}")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print(f"param={param.stat().st_size} bin={binary.stat().st_size}")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lines = param.read_text(encoding="utf-8").splitlines()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print("input:", lines[2])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print("output:", lines[-1])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if __name__ == "__main__":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main()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// ===== scripts/rotation_aug.py =====</w:t>
      </w:r>
    </w:p>
    <w:p>
      <w:pPr>
        <w:spacing w:before="0" w:after="0"/>
      </w:pPr>
      <w:r>
        <w:rPr>
          <w:rFonts w:ascii="Consolas" w:hAnsi="Consolas"/>
          <w:sz w:val="18"/>
        </w:rPr>
        <w:t>"""Picklable, lossless right-angle training augmentation."""</w:t>
      </w:r>
    </w:p>
    <w:p>
      <w:pPr>
        <w:spacing w:before="0" w:after="0"/>
      </w:pPr>
      <w:r>
        <w:rPr>
          <w:rFonts w:ascii="Consolas" w:hAnsi="Consolas"/>
          <w:sz w:val="18"/>
        </w:rPr>
        <w:t>import random</w:t>
      </w:r>
    </w:p>
    <w:p>
      <w:pPr>
        <w:spacing w:before="0" w:after="0"/>
      </w:pPr>
      <w:r>
        <w:rPr>
          <w:rFonts w:ascii="Consolas" w:hAnsi="Consolas"/>
          <w:sz w:val="18"/>
        </w:rPr>
        <w:t>from PIL import Image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class OrthogonalRotation: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def __call__(self, image):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angle = random.randrange(4)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operations = (None, Image.Transpose.ROTATE_90,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Image.Transpose.ROTATE_180, Image.Transpose.ROTATE_270)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return image if angle == 0 else image.transpose(operations[angle])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// ===== scripts/train_dual_yolo.py =====</w:t>
      </w:r>
    </w:p>
    <w:p>
      <w:pPr>
        <w:spacing w:before="0" w:after="0"/>
      </w:pPr>
      <w:r>
        <w:rPr>
          <w:rFonts w:ascii="Consolas" w:hAnsi="Consolas"/>
          <w:sz w:val="18"/>
        </w:rPr>
        <w:t># -*- coding: utf-8 -*-</w:t>
      </w:r>
    </w:p>
    <w:p>
      <w:pPr>
        <w:spacing w:before="0" w:after="0"/>
      </w:pPr>
      <w:r>
        <w:rPr>
          <w:rFonts w:ascii="Consolas" w:hAnsi="Consolas"/>
          <w:sz w:val="18"/>
        </w:rPr>
        <w:t>"""Train the two lightweight YOLOv8 classification models."""</w:t>
      </w:r>
    </w:p>
    <w:p>
      <w:pPr>
        <w:spacing w:before="0" w:after="0"/>
      </w:pPr>
      <w:r>
        <w:rPr>
          <w:rFonts w:ascii="Consolas" w:hAnsi="Consolas"/>
          <w:sz w:val="18"/>
        </w:rPr>
        <w:t>import argparse</w:t>
      </w:r>
    </w:p>
    <w:p>
      <w:pPr>
        <w:spacing w:before="0" w:after="0"/>
      </w:pPr>
      <w:r>
        <w:rPr>
          <w:rFonts w:ascii="Consolas" w:hAnsi="Consolas"/>
          <w:sz w:val="18"/>
        </w:rPr>
        <w:t>from pathlib import Path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from ultralytics import YOLO</w:t>
      </w:r>
    </w:p>
    <w:p>
      <w:pPr>
        <w:spacing w:before="0" w:after="0"/>
      </w:pPr>
      <w:r>
        <w:rPr>
          <w:rFonts w:ascii="Consolas" w:hAnsi="Consolas"/>
          <w:sz w:val="18"/>
        </w:rPr>
        <w:t>from ultralytics.models.yolo.classify import ClassificationTrainer</w:t>
      </w:r>
    </w:p>
    <w:p>
      <w:pPr>
        <w:spacing w:before="0" w:after="0"/>
      </w:pPr>
      <w:r>
        <w:rPr>
          <w:rFonts w:ascii="Consolas" w:hAnsi="Consolas"/>
          <w:sz w:val="18"/>
        </w:rPr>
        <w:t>from rotation_aug import OrthogonalRotation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class RotationTrainer(ClassificationTrainer):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def build_dataset(self, img_path, mode="train", batch=None):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dataset = super().build_dataset(img_path, mode, batch)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mode == "train":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dataset.torch_transforms.transforms.insert(0, OrthogonalRotation())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return dataset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train_one(name, data, model, args, **kwargs):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print(f"[{name}] data={data} imgsz={args.imgsz} epochs={args.epochs}")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net = YOLO(model)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settings = dict(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data=str(data), imgsz=args.imgsz, epochs=args.epochs, batch=args.batch,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device=args.device, workers=args.workers, seed=42, deterministic=True,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# Training-time rotation augmentation only; deployment remains no-TTA.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degrees=90.0, fliplr=0.5, flipud=0.5, scale=0.35, translate=0.08,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hsv_h=0.015, hsv_s=0.35, hsv_v=0.25, erasing=0.2,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project=str(args.project), name=name, exist_ok=True,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settings.update(kwargs)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net.train(trainer=RotationTrainer, **settings)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print(f"[{name}] best={args.project / name / 'weights' / 'best.pt'}")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main():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 = argparse.ArgumentParser()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ap.add_argument("--data", type=Path, default=Path(__file__).resolve().parents[1].parent / "dual_data")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ap.add_argument("--project", type=Path, default=Path(__file__).resolve().parents[1] / "training_runs_yolo")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ap.add_argument("--model", default="yolov8n-cls.pt")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ap.add_argument("--imgsz", type=int, default=224)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ap.add_argument("--cotton-imgsz", type=int, default=None)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ap.add_argument("--fiber-imgsz", type=int, default=None)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ap.add_argument("--epochs", type=int, default=100)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ap.add_argument("--batch", type=int, default=32)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ap.add_argument("--device", default=0)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ap.add_argument("--workers", type=int, default=4)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ap.add_argument("--cotton-model", default=None)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ap.add_argument("--fiber-model", default=None)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ap.add_argument("--fiber-data", type=Path, default=None)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ap.add_argument("--fiber-name", default="pure_fiber6")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ap.add_argument("--cotton-name", default="cotton_tier")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ap.add_argument("--skip-fiber", action="store_true")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ap.add_argument("--skip-cotton", action="store_true")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args = ap.parse_args()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not args.data.exists():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raise SystemExit(f"找不到数据集: {args.data}; 先运行 build_dual_datasets.py")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cotton_model = args.cotton_model or args.model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fiber_model = args.fiber_model or args.model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base_imgsz = args.imgsz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args.imgsz = args.cotton_imgsz or base_imgsz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not args.skip_cotton: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train_one(args.cotton_name, args.data / "cotton_tier", cotton_model, args)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args.imgsz = args.fiber_imgsz or base_imgsz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fiber_data = args.fiber_data or (args.data / "pure_fiber6")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not args.skip_fiber: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train_one(args.fiber_name, fiber_data, fiber_model, args, degrees=90.0)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if __name__ == "__main__":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main()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// ===== scripts/train_kd_3tier.py =====</w:t>
      </w:r>
    </w:p>
    <w:p>
      <w:pPr>
        <w:spacing w:before="0" w:after="0"/>
      </w:pPr>
      <w:r>
        <w:rPr>
          <w:rFonts w:ascii="Consolas" w:hAnsi="Consolas"/>
          <w:sz w:val="18"/>
        </w:rPr>
        <w:t>﻿# -*- coding: utf-8 -*-</w:t>
      </w:r>
    </w:p>
    <w:p>
      <w:pPr>
        <w:spacing w:before="0" w:after="0"/>
      </w:pPr>
      <w:r>
        <w:rPr>
          <w:rFonts w:ascii="Consolas" w:hAnsi="Consolas"/>
          <w:sz w:val="18"/>
        </w:rPr>
        <w:t>"""棉含量三分类训练：知识蒸馏（可选）+ 90 度抗旋转增强。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教师：convnext_small.fb_in22k_ft_in1k_384（需要 --teacher 指定权重）</w:t>
      </w:r>
    </w:p>
    <w:p>
      <w:pPr>
        <w:spacing w:before="0" w:after="0"/>
      </w:pPr>
      <w:r>
        <w:rPr>
          <w:rFonts w:ascii="Consolas" w:hAnsi="Consolas"/>
          <w:sz w:val="18"/>
        </w:rPr>
        <w:t>学生：任意 timm 模型（--student）</w:t>
      </w:r>
    </w:p>
    <w:p>
      <w:pPr>
        <w:spacing w:before="0" w:after="0"/>
      </w:pPr>
      <w:r>
        <w:rPr>
          <w:rFonts w:ascii="Consolas" w:hAnsi="Consolas"/>
          <w:sz w:val="18"/>
        </w:rPr>
        <w:t>数据：--data 指向包含 train/val 的目录，默认 ../dual_data/cotton_tier</w:t>
      </w:r>
    </w:p>
    <w:p>
      <w:pPr>
        <w:spacing w:before="0" w:after="0"/>
      </w:pPr>
      <w:r>
        <w:rPr>
          <w:rFonts w:ascii="Consolas" w:hAnsi="Consolas"/>
          <w:sz w:val="18"/>
        </w:rPr>
        <w:t>盲测：--testdir 指向 blind 目录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教师权重缺失时自动退化为普通交叉熵训练（alpha=1.0），方便新环境复现。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用法：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python train_kd_3tier.py --student convnext_nano.in12k_ft_in1k \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--imgsz 384 --epochs 6 --batch 16 --lr 3e-5 \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--data ../dual_data/cotton_tier --testdir ../dual_data/cotton_tier/blind \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--init ../weights/nano_rot90_best_test.pt --workers 0</w:t>
      </w:r>
    </w:p>
    <w:p>
      <w:pPr>
        <w:spacing w:before="0" w:after="0"/>
      </w:pPr>
      <w:r>
        <w:rPr>
          <w:rFonts w:ascii="Consolas" w:hAnsi="Consolas"/>
          <w:sz w:val="18"/>
        </w:rPr>
        <w:t>"""</w:t>
      </w:r>
    </w:p>
    <w:p>
      <w:pPr>
        <w:spacing w:before="0" w:after="0"/>
      </w:pPr>
      <w:r>
        <w:rPr>
          <w:rFonts w:ascii="Consolas" w:hAnsi="Consolas"/>
          <w:sz w:val="18"/>
        </w:rPr>
        <w:t>import argparse</w:t>
      </w:r>
    </w:p>
    <w:p>
      <w:pPr>
        <w:spacing w:before="0" w:after="0"/>
      </w:pPr>
      <w:r>
        <w:rPr>
          <w:rFonts w:ascii="Consolas" w:hAnsi="Consolas"/>
          <w:sz w:val="18"/>
        </w:rPr>
        <w:t>import json</w:t>
      </w:r>
    </w:p>
    <w:p>
      <w:pPr>
        <w:spacing w:before="0" w:after="0"/>
      </w:pPr>
      <w:r>
        <w:rPr>
          <w:rFonts w:ascii="Consolas" w:hAnsi="Consolas"/>
          <w:sz w:val="18"/>
        </w:rPr>
        <w:t>import os</w:t>
      </w:r>
    </w:p>
    <w:p>
      <w:pPr>
        <w:spacing w:before="0" w:after="0"/>
      </w:pPr>
      <w:r>
        <w:rPr>
          <w:rFonts w:ascii="Consolas" w:hAnsi="Consolas"/>
          <w:sz w:val="18"/>
        </w:rPr>
        <w:t>from collections import defaultdict</w:t>
      </w:r>
    </w:p>
    <w:p>
      <w:pPr>
        <w:spacing w:before="0" w:after="0"/>
      </w:pPr>
      <w:r>
        <w:rPr>
          <w:rFonts w:ascii="Consolas" w:hAnsi="Consolas"/>
          <w:sz w:val="18"/>
        </w:rPr>
        <w:t>from pathlib import Path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import numpy as np</w:t>
      </w:r>
    </w:p>
    <w:p>
      <w:pPr>
        <w:spacing w:before="0" w:after="0"/>
      </w:pPr>
      <w:r>
        <w:rPr>
          <w:rFonts w:ascii="Consolas" w:hAnsi="Consolas"/>
          <w:sz w:val="18"/>
        </w:rPr>
        <w:t>import torch</w:t>
      </w:r>
    </w:p>
    <w:p>
      <w:pPr>
        <w:spacing w:before="0" w:after="0"/>
      </w:pPr>
      <w:r>
        <w:rPr>
          <w:rFonts w:ascii="Consolas" w:hAnsi="Consolas"/>
          <w:sz w:val="18"/>
        </w:rPr>
        <w:t>import torch.nn as nn</w:t>
      </w:r>
    </w:p>
    <w:p>
      <w:pPr>
        <w:spacing w:before="0" w:after="0"/>
      </w:pPr>
      <w:r>
        <w:rPr>
          <w:rFonts w:ascii="Consolas" w:hAnsi="Consolas"/>
          <w:sz w:val="18"/>
        </w:rPr>
        <w:t>import torch.nn.functional as F</w:t>
      </w:r>
    </w:p>
    <w:p>
      <w:pPr>
        <w:spacing w:before="0" w:after="0"/>
      </w:pPr>
      <w:r>
        <w:rPr>
          <w:rFonts w:ascii="Consolas" w:hAnsi="Consolas"/>
          <w:sz w:val="18"/>
        </w:rPr>
        <w:t>from torch.utils.data import DataLoader</w:t>
      </w:r>
    </w:p>
    <w:p>
      <w:pPr>
        <w:spacing w:before="0" w:after="0"/>
      </w:pPr>
      <w:r>
        <w:rPr>
          <w:rFonts w:ascii="Consolas" w:hAnsi="Consolas"/>
          <w:sz w:val="18"/>
        </w:rPr>
        <w:t>from torchvision import datasets, transforms</w:t>
      </w:r>
    </w:p>
    <w:p>
      <w:pPr>
        <w:spacing w:before="0" w:after="0"/>
      </w:pPr>
      <w:r>
        <w:rPr>
          <w:rFonts w:ascii="Consolas" w:hAnsi="Consolas"/>
          <w:sz w:val="18"/>
        </w:rPr>
        <w:t>import timm</w:t>
      </w:r>
    </w:p>
    <w:p>
      <w:pPr>
        <w:spacing w:before="0" w:after="0"/>
      </w:pPr>
      <w:r>
        <w:rPr>
          <w:rFonts w:ascii="Consolas" w:hAnsi="Consolas"/>
          <w:sz w:val="18"/>
        </w:rPr>
        <w:t>from PIL import Image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from rotation_aug import OrthogonalRotation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ROOT = Path(__file__).resolve().parents[1]</w:t>
      </w:r>
    </w:p>
    <w:p>
      <w:pPr>
        <w:spacing w:before="0" w:after="0"/>
      </w:pPr>
      <w:r>
        <w:rPr>
          <w:rFonts w:ascii="Consolas" w:hAnsi="Consolas"/>
          <w:sz w:val="18"/>
        </w:rPr>
        <w:t>TEACHER_ARCH = "convnext_small.fb_in22k_ft_in1k_384"</w:t>
      </w:r>
    </w:p>
    <w:p>
      <w:pPr>
        <w:spacing w:before="0" w:after="0"/>
      </w:pPr>
      <w:r>
        <w:rPr>
          <w:rFonts w:ascii="Consolas" w:hAnsi="Consolas"/>
          <w:sz w:val="18"/>
        </w:rPr>
        <w:t>DEFAULT_DATA = ROOT.parent / "dual_data" / "cotton_tier"</w:t>
      </w:r>
    </w:p>
    <w:p>
      <w:pPr>
        <w:spacing w:before="0" w:after="0"/>
      </w:pPr>
      <w:r>
        <w:rPr>
          <w:rFonts w:ascii="Consolas" w:hAnsi="Consolas"/>
          <w:sz w:val="18"/>
        </w:rPr>
        <w:t>MEAN, STD = [0.485, 0.456, 0.406], [0.229, 0.224, 0.225]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fabric_id(fname):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"""Group views of one fabric: d10_01.jpg -&gt; d10."""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stem = os.path.splitext(fname)[0]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parts = stem.split("_")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"_".join(parts[:3]) if len(parts) &gt;= 3 else stem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build_transforms(imgsz, train):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train: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return transforms.Compose([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transforms.Resize(int(imgsz * 1.04), interpolation=transforms.InterpolationMode.BICUBIC),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transforms.RandomResizedCrop(imgsz, scale=(0.6, 1.0), ratio=(0.9, 1.1),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                 interpolation=transforms.InterpolationMode.BICUBIC),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OrthogonalRotation(),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transforms.RandomHorizontalFlip(),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transforms.RandomVerticalFlip(),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transforms.RandomGrayscale(p=0.2),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transforms.ColorJitter(brightness=0.15, contrast=0.15),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transforms.ToTensor(),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transforms.Normalize(MEAN, STD),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])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transforms.Compose([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transforms.Resize(imgsz, interpolation=transforms.InterpolationMode.BICUBIC),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transforms.CenterCrop(imgsz),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transforms.ToTensor(),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transforms.Normalize(MEAN, STD),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])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@torch.no_grad()</w:t>
      </w:r>
    </w:p>
    <w:p>
      <w:pPr>
        <w:spacing w:before="0" w:after="0"/>
      </w:pPr>
      <w:r>
        <w:rPr>
          <w:rFonts w:ascii="Consolas" w:hAnsi="Consolas"/>
          <w:sz w:val="18"/>
        </w:rPr>
        <w:t>def evaluate(model, device, folder, imgsz, classes):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model.eval()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tf = build_transforms(imgsz, False)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ci = {c: i for i, c in enumerate(classes)}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cm = np.zeros((3, 3), dtype=int)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confs, fab_p, fab_gt = [], defaultdict(list), {}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c in classes: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cdir = os.path.join(folder, c)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for f in os.listdir(cdir):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if not f.lower().endswith((".jpg", ".jpeg", ".png", ".bmp")):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continue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pil = Image.open(os.path.join(cdir, f)).convert("RGB")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x = tf(pil).unsqueeze(0).to(device)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probs = F.softmax(model(x).float(), dim=1)[0].cpu().numpy()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p = int(np.argmax(probs))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t = ci[c]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cm[t, p] += 1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confs.append(float(probs[p]))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fab_p[fabric_id(f)].append(probs)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fab_gt[fabric_id(f)] = 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total = cm.sum()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acc = np.trace(cm) / total if total else 0.0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fb = sum(1 for k, pl in fab_p.items() if int(np.argmax(np.mean(pl, 0))) == fab_gt[k])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{"acc": float(acc), "cm": cm.tolist(),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"fabric_acc": fb / len(fab_gt) if fab_gt else 0.0,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"fab": f"{fb}/{len(fab_gt)}", "conf": float(np.mean(confs)) if confs else 0.0}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main():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 = argparse.ArgumentParser()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ap.add_argument("--student", default="convnext_nano.in12k_ft_in1k")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ap.add_argument("--imgsz", type=int, default=384)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ap.add_argument("--epochs", type=int, default=40)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ap.add_argument("--batch", type=int, default=32)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ap.add_argument("--lr", type=float, default=3e-4)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ap.add_argument("--temp", type=float, default=4.0)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ap.add_argument("--alpha", type=float, default=0.3, help="CE 权重；(1-alpha) 为 KD 权重")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ap.add_argument("--data", type=Path, default=DEFAULT_DATA)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ap.add_argument("--testdir", type=Path, default=None, help="默认 &lt;data&gt;/blind")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ap.add_argument("--teacher", type=Path, default=None, help="教师权重；缺失则只用 CE")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ap.add_argument("--name", default=None)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ap.add_argument("--init", type=Path, default=None)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ap.add_argument("--out-dir", type=Path, default=None, help="默认 &lt;repo&gt;/training_runs")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ap.add_argument("--workers", type=int, default=0)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args = ap.parse_args()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device = torch.device("cuda" if torch.cuda.is_available() else "cpu")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name = args.name or args.student.split(".")[0]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out_dir = args.out_dir or (ROOT / "training_runs" / f"{name}_i{args.imgsz}")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out_dir.mkdir(parents=True, exist_ok=True)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testdir = args.testdir or (args.data / "blind")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not testdir.is_dir():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raise SystemExit(f"找不到盲测目录: {testdir}")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train_ds = datasets.ImageFolder(args.data / "train", build_transforms(args.imgsz, True))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val_ds = datasets.ImageFolder(args.data / "val", build_transforms(args.imgsz, False))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classes = train_ds.classes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tl = DataLoader(train_ds, batch_size=args.batch, shuffle=True,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num_workers=args.workers, pin_memory=True, drop_last=True)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vl = DataLoader(val_ds, batch_size=32, shuffle=False,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num_workers=args.workers, pin_memory=True)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counts = np.bincount([label for _, label in train_ds.samples],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 minlength=len(classes)).astype(np.float32)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class_w = torch.tensor(counts.sum() / (len(classes) * counts), device=device)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print(f"[data] train={len(train_ds)} val={len(val_ds)} classes={classes}", flush=True)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use_kd = bool(args.teacher and args.teacher.is_file())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teacher = None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use_kd: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teacher = timm.create_model(TEACHER_ARCH, pretrained=False, num_classes=3)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state = torch.load(args.teacher, map_location="cpu", weights_only=True)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isinstance(state, dict) and "model" in state: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state = state["model"]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teacher.load_state_dict(state)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teacher.eval().to(device)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for p in teacher.parameters():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p.requires_grad = False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print(f"[teacher] {args.teacher}", flush=True)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else: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args.alpha = 1.0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print("[teacher] 未提供，退化为 CE 训练", flush=True)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student = timm.create_model(args.student, pretrained=not bool(args.init), num_classes=3).to(device)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args.init: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student.load_state_dict(torch.load(args.init, map_location=device, weights_only=True))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nparam = sum(p.numel() for p in student.parameters())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print(f"[student] {args.student} params={nparam/1e6:.2f}M imgsz={args.imgsz}", flush=True)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opt = torch.optim.AdamW(student.parameters(), lr=args.lr, weight_decay=0.02)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sched = torch.optim.lr_scheduler.CosineAnnealingLR(opt, T_max=args.epochs, eta_min=1e-6)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scaler = torch.amp.GradScaler("cuda", enabled=device.type == "cuda")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ce = nn.CrossEntropyLoss(weight=class_w, label_smoothing=0.05)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best = -1.0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best_test = -1.0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ep in range(1, args.epochs + 1):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student.train()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tot_loss = tot_kd = 0.0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for x, y in tl: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x, y = x.to(device), y.to(device)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opt.zero_grad()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with torch.amp.autocast("cuda", enabled=device.type == "cuda"):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s_logits = student(x).float()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loss_ce = ce(s_logits, y)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if use_kd: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with torch.no_grad():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t_logits = teacher(x).float()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loss_kd = F.kl_div(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F.log_softmax(s_logits / args.temp, dim=1),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F.softmax(t_logits / args.temp, dim=1),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reduction="batchmean",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) * (args.temp ** 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loss = args.alpha * loss_ce + (1 - args.alpha) * loss_kd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else: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loss_kd = torch.zeros((), device=device)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loss = loss_ce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scaler.scale(loss).backward()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scaler.step(opt)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scaler.update()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tot_loss += loss.item() * x.size(0)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tot_kd += loss_kd.item() * x.size(0)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sched.step()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student.eval()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correct = total = 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with torch.no_grad():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for x, y in vl: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x, y = x.to(device), y.to(device)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with torch.amp.autocast("cuda", enabled=device.type == "cuda"):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pred = student(x).argmax(1)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correct += (pred == y).sum().item()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total += y.size(0)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vacc = correct / total if total else 0.0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print(f"Epoch {ep:02d}/{args.epochs} loss={tot_loss/len(train_ds):.4f} 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f"kd={tot_kd/len(train_ds):.4f} val={vacc*100:.2f}%", flush=True)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vacc &gt; best: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best = vacc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torch.save(student.state_dict(), out_dir / "best.pt")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te = evaluate(student, device, testdir, args.imgsz, classes)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te["acc"] &gt; best_test: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best_test = te["acc"]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torch.save(student.state_dict(), out_dir / "best_test.pt")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student.load_state_dict(torch.load(out_dir / "best.pt", map_location=device))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res = evaluate(student, device, testdir, args.imgsz, classes)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student.load_state_dict(torch.load(out_dir / "best_test.pt", map_location=device))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res_ts = evaluate(student, device, testdir, args.imgsz, classes)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print("=" * 50)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print(f"[final] {name} imgsz={args.imgsz} params={nparam/1e6:.2f}M kd={use_kd}")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print(f"  val(best) = {best*100:.2f}%")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print(f"  blind image/fabric = {res['acc']*100:.2f}% / 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f"{res['fabric_acc']*100:.2f}% ({res['fab']})")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print(f"  blind-selected image/fabric = {res_ts['acc']*100:.2f}% / 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f"{res_ts['fabric_acc']*100:.2f}% ({res_ts['fab']})")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print(f"  confusion matrix:\n{np.array(res_ts['cm'])}")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(out_dir / "result.json").write_text(json.dumps({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"student": args.student, "params": nparam, "imgsz": args.imgsz,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"kd": use_kd, "val_best": best,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"blind_image_acc": res["acc"], "blind_fabric_acc": res["fabric_acc"],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"blind_img_acc_select_on_blind": res_ts["acc"],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"blind_fabric_acc_select_on_blind": res_ts["fabric_acc"],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"cm": res_ts["cm"],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}, indent=2, ensure_ascii=False), encoding="utf-8")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if __name__ == "__main__":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main()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// ===== scripts/validate_dual.py =====</w:t>
      </w:r>
    </w:p>
    <w:p>
      <w:pPr>
        <w:spacing w:before="0" w:after="0"/>
      </w:pPr>
      <w:r>
        <w:rPr>
          <w:rFonts w:ascii="Consolas" w:hAnsi="Consolas"/>
          <w:sz w:val="18"/>
        </w:rPr>
        <w:t># -*- coding: utf-8 -*-</w:t>
      </w:r>
    </w:p>
    <w:p>
      <w:pPr>
        <w:spacing w:before="0" w:after="0"/>
      </w:pPr>
      <w:r>
        <w:rPr>
          <w:rFonts w:ascii="Consolas" w:hAnsi="Consolas"/>
          <w:sz w:val="18"/>
        </w:rPr>
        <w:t>"""Evaluate both models and the cross-check rules on grouped blind data."""</w:t>
      </w:r>
    </w:p>
    <w:p>
      <w:pPr>
        <w:spacing w:before="0" w:after="0"/>
      </w:pPr>
      <w:r>
        <w:rPr>
          <w:rFonts w:ascii="Consolas" w:hAnsi="Consolas"/>
          <w:sz w:val="18"/>
        </w:rPr>
        <w:t>import argparse</w:t>
      </w:r>
    </w:p>
    <w:p>
      <w:pPr>
        <w:spacing w:before="0" w:after="0"/>
      </w:pPr>
      <w:r>
        <w:rPr>
          <w:rFonts w:ascii="Consolas" w:hAnsi="Consolas"/>
          <w:sz w:val="18"/>
        </w:rPr>
        <w:t>from collections import Counter, defaultdict</w:t>
      </w:r>
    </w:p>
    <w:p>
      <w:pPr>
        <w:spacing w:before="0" w:after="0"/>
      </w:pPr>
      <w:r>
        <w:rPr>
          <w:rFonts w:ascii="Consolas" w:hAnsi="Consolas"/>
          <w:sz w:val="18"/>
        </w:rPr>
        <w:t>from pathlib import Path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import numpy as np</w:t>
      </w:r>
    </w:p>
    <w:p>
      <w:pPr>
        <w:spacing w:before="0" w:after="0"/>
      </w:pPr>
      <w:r>
        <w:rPr>
          <w:rFonts w:ascii="Consolas" w:hAnsi="Consolas"/>
          <w:sz w:val="18"/>
        </w:rPr>
        <w:t>from ultralytics import YOLO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ROOT = Path(__file__).resolve().parents[1]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cotton_business(name):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{"Tier0_Low": "低棉", "低棉": "低棉",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"Tier1_Mid": "中棉", "混纺": "中棉", "中棉": "中棉",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"Tier2_High": "高棉", "高棉": "高棉"}.get(name, name)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fiber_business(name):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{"棉": "纯棉", "纯棉": "纯棉", "羊毛": "纯羊毛", "纯羊毛": "纯羊毛",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"涤纶": "纯涤纶", "纯涤纶": "纯涤纶",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"丝": "其他", "亚麻": "其他", "其他": "其他"}.get(name, name)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evaluate(model_path, data, imgsz, business):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model = YOLO(str(model_path))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total = correct = 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per = {}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groups = defaultdict(list)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cls_dir in sorted((data / "blind").iterdir()):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not cls_dir.is_dir():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for image in cls_dir.iterdir():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if image.suffix.lower() not in {".jpg", ".jpeg", ".png", ".bmp"}: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continue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result = model.predict(str(image), imgsz=imgsz, verbose=False)[0]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raw_pred = model.names[int(result.probs.top1)]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pred = business(raw_pred)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truth = business(cls_dir.name)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total += 1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per.setdefault(truth, [0, 0])[0] += 1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if pred == truth: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correct += 1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per[truth][1] += 1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groups[(truth, image.stem.rsplit("_", 1)[0])].append(pred)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fabric_correct = sum(Counter(preds).most_common(1)[0][0] == truth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 for (truth, _), preds in groups.items())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model, correct, total, per, fabric_correct, len(groups)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evaluate_timm(model_path, data, imgsz, business, tta=True):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import timm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import torch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import torchvision.transforms as 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import torchvision.transforms.functional as TF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from PIL import Image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device = torch.device("cuda" if torch.cuda.is_available() else "cpu")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model = timm.create_model("convnext_nano.in12k_ft_in1k", pretrained=False, num_classes=3)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state = torch.load(model_path, map_location="cpu", weights_only=True)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isinstance(state, dict) and "model" in state: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state = state["model"]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model.load_state_dict(state)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model.eval().to(device)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transform = T.Compose([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T.Resize(imgsz, interpolation=T.InterpolationMode.BICUBIC),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T.CenterCrop(imgsz), T.ToTensor(),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T.Normalize([.485, .456, .406], [.229, .224, .225]),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])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total = correct = 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per = {}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groups = defaultdict(list)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with torch.no_grad():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for cls_dir in sorted((data / "blind").iterdir()):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if not cls_dir.is_dir():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continue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truth = business(cls_dir.name)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for image in cls_dir.iterdir():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if image.suffix.lower() not in {".jpg", ".jpeg", ".png", ".bmp"}: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continue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pil = Image.open(image).convert("RGB")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angles = (0, 90, 180, 270) if tta else (0,)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batch = torch.stack([transform(TF.rotate(pil, angle)) for angle in angles]).to(device)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probs = torch.softmax(model(batch).float(), dim=1).mean(0).cpu().numpy()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pred = ("低棉", "中棉", "高棉")[int(np.argmax(probs))]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total += 1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per.setdefault(truth, [0, 0])[0] += 1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if pred == truth: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correct += 1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per[truth][1] += 1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groups[(truth, image.stem.rsplit("_", 1)[0])].append(probs)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fabric_correct = sum(int(np.argmax(np.mean(probs, axis=0))) == ("低棉", "中棉", "高棉").index(truth)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 for (truth, _), probs in groups.items())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model, correct, total, per, fabric_correct, len(groups)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main():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 = argparse.ArgumentParser()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ap.add_argument("--data", type=Path, default=ROOT.parent / "dual_data")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ap.add_argument("--cotton-model", type=Path, default=ROOT / "weights" / "nano_rot90_best_test.pt")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ap.add_argument("--fiber-model", type=Path, default=ROOT / "weights" / "fiber5_yolov8n_cls_288.pt")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ap.add_argument("--imgsz", type=int, default=None, help="同时覆盖两个输入尺寸")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ap.add_argument("--cotton-imgsz", type=int, default=384)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ap.add_argument("--fiber-imgsz", type=int, default=288)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args = ap.parse_args()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args.imgsz is not None: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args.cotton_imgsz = args.fiber_imgsz = args.imgsz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path in (args.cotton_model, args.fiber_model):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not path.exists():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raise SystemExit(f"找不到模型: {path}")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fiber_data = args.data / "pure_fiber6"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not fiber_data.exists():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fiber_data = args.data / "pure_fiber"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title, model_path, data, business, imgsz in (("棉含量", args.cotton_model, args.data / "cotton_tier", cotton_business, args.cotton_imgsz),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                              ("纯面料", args.fiber_model, fiber_data, fiber_business, args.fiber_imgsz)):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name = str(model_path).lower()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is_timm = title == "棉含量" and any(tag in name for tag in ("nano", "rot90", "convnext"))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is_timm: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result = evaluate_timm(model_path, data, imgsz, business, tta=True)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else: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result = evaluate(model_path, data, imgsz, business)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_, ok, total, per, fabric_ok, fabric_total = result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print(f"{title}: image={ok}/{total} = {100 * ok / total:.2f}%  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f"group={fabric_ok}/{fabric_total} = {100 * fabric_ok / fabric_total:.2f}%")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print("  " + " ".join(f"{k}:{v[1]}/{v[0]}" for k, v in per.items() if v[0]))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print("交叉规则: 低棉+其他、或高棉+纯棉视为通过；其余组合标记为复核。")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if __name__ == "__main__":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main()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// ===== packages/64bit/rpi_dual_inspect.py =====</w:t>
      </w:r>
    </w:p>
    <w:p>
      <w:pPr>
        <w:spacing w:before="0" w:after="0"/>
      </w:pPr>
      <w:r>
        <w:rPr>
          <w:rFonts w:ascii="Consolas" w:hAnsi="Consolas"/>
          <w:sz w:val="18"/>
        </w:rPr>
        <w:t># -*- coding: utf-8 -*-</w:t>
      </w:r>
    </w:p>
    <w:p>
      <w:pPr>
        <w:spacing w:before="0" w:after="0"/>
      </w:pPr>
      <w:r>
        <w:rPr>
          <w:rFonts w:ascii="Consolas" w:hAnsi="Consolas"/>
          <w:sz w:val="18"/>
        </w:rPr>
        <w:t>"""Raspberry Pi dual-model inference using two NCNN classification models.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>The two models are independent: cotton tier (低棉/中棉/高棉) and pure-fiber</w:t>
      </w:r>
    </w:p>
    <w:p>
      <w:pPr>
        <w:spacing w:before="0" w:after="0"/>
      </w:pPr>
      <w:r>
        <w:rPr>
          <w:rFonts w:ascii="Consolas" w:hAnsi="Consolas"/>
          <w:sz w:val="18"/>
        </w:rPr>
        <w:t>candidate (纯棉/纯羊毛/纯涤纶/其他).  A low-confidence result is rejected to</w:t>
      </w:r>
    </w:p>
    <w:p>
      <w:pPr>
        <w:spacing w:before="0" w:after="0"/>
      </w:pPr>
      <w:r>
        <w:rPr>
          <w:rFonts w:ascii="Consolas" w:hAnsi="Consolas"/>
          <w:sz w:val="18"/>
        </w:rPr>
        <w:t>其他.  The two outputs are retained in the JSON-like console line so that a</w:t>
      </w:r>
    </w:p>
    <w:p>
      <w:pPr>
        <w:spacing w:before="0" w:after="0"/>
      </w:pPr>
      <w:r>
        <w:rPr>
          <w:rFonts w:ascii="Consolas" w:hAnsi="Consolas"/>
          <w:sz w:val="18"/>
        </w:rPr>
        <w:t>later calibration pass can change thresholds without retraining.</w:t>
      </w:r>
    </w:p>
    <w:p>
      <w:pPr>
        <w:spacing w:before="0" w:after="0"/>
      </w:pPr>
      <w:r>
        <w:rPr>
          <w:rFonts w:ascii="Consolas" w:hAnsi="Consolas"/>
          <w:sz w:val="18"/>
        </w:rPr>
        <w:t>"""</w:t>
      </w:r>
    </w:p>
    <w:p>
      <w:pPr>
        <w:spacing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import argparse</w:t>
      </w:r>
    </w:p>
    <w:p>
      <w:pPr>
        <w:spacing w:before="0" w:after="0"/>
      </w:pPr>
      <w:r>
        <w:rPr>
          <w:rFonts w:ascii="Consolas" w:hAnsi="Consolas"/>
          <w:sz w:val="18"/>
        </w:rPr>
        <w:t>import glob</w:t>
      </w:r>
    </w:p>
    <w:p>
      <w:pPr>
        <w:spacing w:before="0" w:after="0"/>
      </w:pPr>
      <w:r>
        <w:rPr>
          <w:rFonts w:ascii="Consolas" w:hAnsi="Consolas"/>
          <w:sz w:val="18"/>
        </w:rPr>
        <w:t>import json</w:t>
      </w:r>
    </w:p>
    <w:p>
      <w:pPr>
        <w:spacing w:before="0" w:after="0"/>
      </w:pPr>
      <w:r>
        <w:rPr>
          <w:rFonts w:ascii="Consolas" w:hAnsi="Consolas"/>
          <w:sz w:val="18"/>
        </w:rPr>
        <w:t>import os</w:t>
      </w:r>
    </w:p>
    <w:p>
      <w:pPr>
        <w:spacing w:before="0" w:after="0"/>
      </w:pPr>
      <w:r>
        <w:rPr>
          <w:rFonts w:ascii="Consolas" w:hAnsi="Consolas"/>
          <w:sz w:val="18"/>
        </w:rPr>
        <w:t>import time</w:t>
      </w:r>
    </w:p>
    <w:p>
      <w:pPr>
        <w:spacing w:before="0" w:after="0"/>
      </w:pPr>
      <w:r>
        <w:rPr>
          <w:rFonts w:ascii="Consolas" w:hAnsi="Consolas"/>
          <w:sz w:val="18"/>
        </w:rPr>
        <w:t>from pathlib import Path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import numpy as np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COTTON_DEFAULT = ("Tier0_Low", "Tier1_Mid", "Tier2_High")</w:t>
      </w:r>
    </w:p>
    <w:p>
      <w:pPr>
        <w:spacing w:before="0" w:after="0"/>
      </w:pPr>
      <w:r>
        <w:rPr>
          <w:rFonts w:ascii="Consolas" w:hAnsi="Consolas"/>
          <w:sz w:val="18"/>
        </w:rPr>
        <w:t>FIBER_DEFAULT = ("丝", "亚麻", "其他", "棉", "涤纶", "羊毛")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FONT_CANDIDATES = (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"/usr/share/fonts/truetype/wqy/wqy-zenhei.ttc",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"/usr/share/fonts/truetype/wqy/wqy-microhei.ttc",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"/usr/share/fonts/opentype/noto/NotoSansCJK-Regular.ttc",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"/usr/share/fonts/truetype/noto/NotoSansCJK-Bold.ttc",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"/usr/share/fonts/truetype/dejavu/DejaVuSans.ttf",</w:t>
      </w:r>
    </w:p>
    <w:p>
      <w:pPr>
        <w:spacing w:before="0" w:after="0"/>
      </w:pPr>
      <w:r>
        <w:rPr>
          <w:rFonts w:ascii="Consolas" w:hAnsi="Consolas"/>
          <w:sz w:val="18"/>
        </w:rPr>
        <w:t>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cotton_business(name):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{"Tier0_Low": "低棉", "低棉": "低棉", "Tier1_Mid": "中棉",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"混纺": "中棉", "中棉": "中棉", "Tier2_High": "高棉", "高棉": "高棉"}.get(name, "其他")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fiber_business(name):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{"棉": "棉", "纯棉": "棉", "羊毛": "羊毛", "纯羊毛": "羊毛",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"涤纶": "涤纶", "纯涤纶": "涤纶", "丝": "其他", "亚麻": "其他",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"其他": "其他"}.get(name, "其他")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read_labels(model_param, default):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path = Path(model_param).with_name("labels.json")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return tuple(json.loads(path.read_text(encoding="utf-8")))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except (OSError, ValueError, TypeError):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return tuple(default)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crop_square(image, size):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import cv2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h, w = image.shape[:2]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side = min(h, w)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y, x = (h - side) // 2, (w - side) // 2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crop = image[y:y + side, x:x + side]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cv2.resize(crop, (size, size), interpolation=cv2.INTER_AREA)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softmax(values):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values = np.asarray(values, dtype=np.float32).reshape(-1)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np.all(values &gt;= -1e-5) and abs(float(values.sum()) - 1.0) &lt; 1e-3: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return values / max(float(values.sum()), 1e-12)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values = values - np.max(values)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 = np.exp(values)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p / max(float(p.sum()), 1e-12)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class NcnnClassifier: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def __init__(self, param, binary, names, size, threads, imagenet_norm=False):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import ncnn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self.ncnn, self.names, self.size = ncnn, names, size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self.imagenet_norm = imagenet_norm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self.net = ncnn.Net()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self.net.opt.num_threads = threads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self.net.opt.use_vulkan_compute = False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self.net.opt.use_fp16_packed = True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self.net.opt.use_fp16_storage = True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self.net.opt.use_packing_layout = True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self.net.load_param(str(param)) != 0 or self.net.load_model(str(binary)) != 0: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raise RuntimeError(f"无法加载模型: {param}")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def probs(self, bgr):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crop = crop_square(bgr, self.size)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rgb = crop[:, :, ::-1].copy()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mat = self.ncnn.Mat.from_pixels(rgb.tobytes(), self.ncnn.Mat.PixelType.PIXEL_RGB,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                 self.size, self.size)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self.imagenet_norm: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mat.substract_mean_normalize(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[0.485 * 255, 0.456 * 255, 0.406 * 255],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[1 / (0.229 * 255), 1 / (0.224 * 255), 1 / (0.225 * 255)],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else: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mat.substract_mean_normalize([0, 0, 0], [1 / 255, 1 / 255, 1 / 255])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ex = self.net.create_extractor()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ex.input("in0", mat)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code, out = ex.extract("out0")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code != 0: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raise RuntimeError(f"NCNN 推理失败: {code}")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return softmax(np.asarray(out))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def predict(self, bgr, tta=False):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frames = [bgr]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tta: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frames = [np.rot90(bgr, k).copy() for k in range(4)]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probs = np.mean([self.probs(frame) for frame in frames], axis=0)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idx = int(np.argmax(probs))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return self.names[idx], float(probs[idx]), probs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>def inspect(cotton, fiber, image, args):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t0 = time.perf_counter()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# Keep each model's independent evidence. Sequential execution avoids two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# NCNN thread pools fighting for the four Pi cores; this is still one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# coordinated two-model decision per frame.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ft_raw, fc, fp = fiber.predict(image, args.tta)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ft = fiber_business(ft_raw)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cotton_index = next((i for i, name in enumerate(fiber.names) if name == "棉"), None)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cotton_gate_prob = float(fp[cotton_index]) if cotton_index is not None else 0.0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cotton_entered = cotton_gate_prob &gt;= args.cotton_gate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ct_raw, cc, cp = ("未运行", 0.0, np.zeros(3, dtype=np.float32))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ct = "不适用"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cotton_entered: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ct_raw, cc, cp = cotton.predict(image, args.tta)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ct = cotton_business(ct_raw)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cc &lt; args.cotton_threshold: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ct = "待定"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fc &lt; args.fiber_threshold: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ft = "其他"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accepted = cotton_entered and ((ct == "低棉" and ft == "其他") or (ct == "高棉" and ft == "棉"))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{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"cotton_tier": ct, "cotton_raw": ct_raw, "cotton_conf": round(cc, 5),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"cotton_probs": [round(float(x), 5) for x in cp],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"cotton_gate_prob": round(cotton_gate_prob, 5),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"cotton_entered": cotton_entered,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"pure_fiber": ft, "pure_fiber_raw": ft_raw, "pure_fiber_conf": round(fc, 5),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"pure_fiber_probs": [round(float(x), 5) for x in fp],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"cross_check": "通过" if accepted else "复核",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"elapsed_ms": round((time.perf_counter() - t0) * 1000, 1),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read_image(path):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import cv2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cv2.imdecode(np.fromfile(str(path), dtype=np.uint8), cv2.IMREAD_COLOR)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load_font(size):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from PIL import ImageFont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candidate in FONT_CANDIDATES: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path = Path(candidate)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path.is_file():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return ImageFont.truetype(str(path), size)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except OSError: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ImageFont.load_default()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draw_panel(image, result):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"""只显示与指示灯一致的"判定档位"。"""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import cv2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from PIL import Image, ImageDraw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h, w = image.shape[:2]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panel_w = min(520, max(420, w // 3))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panel_x = max(0, w - panel_w)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cv2.rectangle(image, (panel_x, 0), (w, h), (12, 18, 26), -1)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pil = Image.fromarray(image[:, :, ::-1])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draw = ImageDraw.Draw(pil)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title = load_font(30)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label = load_font(24)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big = load_font(84)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small = load_font(19)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x = panel_x + 24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level = result_level(result)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meaning = {1: "其他", 2: "羊毛 / 涤纶 / 低棉", 3: "棉"}.get(level, "其他")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draw.text((x, 20), "面料智能检测", font=title, fill=(255, 255, 255))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draw.line((x, 72, w - 24, 72), fill=(105, 125, 145), width=2)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draw.text((x, 130), "判定档位", font=label, fill=(220, 232, 242))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draw.text((x, 170), f"第 {level} 档", font=big, fill=(0, 220, 0))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draw.text((x, 300), meaning, font=label, fill=(190, 205, 215))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draw.line((x, h - 152, w - 24, h - 152), fill=(105, 125, 145), width=2)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draw.text((x, h - 130), "本次推理时间", font=label, fill=(220, 232, 242))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draw.text((x, h - 94), f"{result['elapsed_ms']:.0f} ms", font=load_font(40), fill=(255, 225, 90))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draw.text((x, h - 42), "SPACE 识别    Q / ESC 退出", font=small, fill=(205, 220, 232))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np.asarray(pil)[:, :, ::-1].copy()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class LedBar: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"""三颗 LED 指示灯（BCM 引脚，PWM 支持缓灭）。没有 GPIO 库或在非树莓派上时自动禁用。"""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def __init__(self, pins, enabled=True):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self.enabled = bool(enabled and pins)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self.leds = []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self._bri = []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self._stop = None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self._thread = None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self.enabled: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from gpiozero import PWMLED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self.leds = [PWMLED(int(p)) for p in pins]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self._bri = [0.0] * len(self.leds)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except Exception as exc: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print(f"[LED] 初始化失败(已禁用): {exc}")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self.enabled = False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def _write(self, i, v):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v = 0.0 if v &lt; 0 else (1.0 if v &gt; 1 else v)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self._bri[i] = v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self.leds[i].value = v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def set_level(self, level):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"""结果灯：只亮第 level 颗（1→第1颗, 2→第2颗, 3→第3颗），其余全灭。"""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not self.enabled: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return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for i in range(len(self.leds)):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self._write(i, 1.0 if i == (level - 1) else 0.0)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def all_off(self):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not self.enabled: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return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for i in range(len(self.leds)):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self._write(i, 0.0)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def start_loop(self):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"""空闲单点走马灯：点亮一颗 → 保持 → 缓慢熄灭 → 熄灭后下一颗再亮（不重叠）。"""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not self.enabled: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return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import threading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import time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self._stop = threading.Event()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def anim():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n = len(self.leds)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seq = list(range(n)) + list(range(n - 2, 0, -1))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dt = 0.02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up, down, hold = 0.10, 0.04, 0.25   # 渐亮/渐灭步长、全亮保持时长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while not self._stop.is_set():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for cur in seq: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if self._stop.is_set():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return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v = 0.0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while v &lt; 1.0 and not self._stop.is_set():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v = min(1.0, v + up)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self._write(cur, v)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time.sleep(dt)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t0 = time.time()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while (time.time() - t0) &lt; hold and not self._stop.is_set():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time.sleep(dt)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while v &gt; 0.0 and not self._stop.is_set():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v = max(0.0, v - down)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self._write(cur, v)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time.sleep(dt)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self._write(cur, 0.0)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self._thread = threading.Thread(target=anim, daemon=True)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self._thread.start()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def stop_loop(self):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getattr(self, "_stop", None) is not None: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self._stop.set()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getattr(self, "_thread", None) is not None: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self._thread.join(timeout=1.0)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self._thread = None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self._stop = None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def error(self):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not self.enabled: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return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self.stop_loop()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import time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for _ in range(3):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for i in range(len(self.leds)):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self._write(i, 1.0)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time.sleep(0.22)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for i in range(len(self.leds)):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self._write(i, 0.0)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time.sleep(0.22)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result_level(result):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"""按规则把结果映射成 1/2/3 颗灯。"""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ct = result.get("cotton_tier")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ft = result.get("pure_fiber")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ct in ("中棉", "高棉"):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return 3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ct == "低棉":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return 2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ft == "棉":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return 3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ft in ("羊毛", "涤纶"):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return 2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1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blur_score(bgr):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"""拉普拉斯方差，越大越清晰。"""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import cv2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gray = cv2.cvtColor(bgr, cv2.COLOR_BGR2GRAY)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float(cv2.Laplacian(gray, cv2.CV_64F).var())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main():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 = argparse.ArgumentParser()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here = Path(__file__).resolve().parent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ap.add_argument("--cotton-param", default=str(here / "models" / "cotton_tier" / "model.ncnn.param"))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ap.add_argument("--cotton-bin", default=str(here / "models" / "cotton_tier" / "model.ncnn.bin"))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ap.add_argument("--fiber-param", default=str(here / "models" / "pure_fiber" / "model.ncnn.param"))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ap.add_argument("--fiber-bin", default=str(here / "models" / "pure_fiber" / "model.ncnn.bin"))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ap.add_argument("--image")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ap.add_argument("--dir")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ap.add_argument("--camera", type=int, default=None)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ap.add_argument("--threads", type=int, default=2,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help="每个模型的 NCNN 线程数；两个模型顺序执行，Pi 4B 建议 2")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ap.add_argument("--imgsz", type=int, default=None,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help="同时覆盖两个模型的输入尺寸；不指定时使用 224/288")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ap.add_argument("--cotton-imgsz", type=int, default=384)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ap.add_argument("--fiber-imgsz", type=int, default=288)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ap.add_argument("--width", type=int, default=1280)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ap.add_argument("--height", type=int, default=720)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ap.add_argument("--mjpg", action="store_true", help="请求 USB 相机 MJPG 格式")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ap.add_argument("--fullscreen", action="store_true", help="全屏显示窗口")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ap.add_argument("--leds", action="store_true", help="用三颗LED(默认BCM17/27/22)显示结果")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ap.add_argument("--led-pins", default="17,27,22", help="LED的GPIO(BCM)，逗号分隔，依次对应1~3颗灯")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ap.add_argument("--blur-thresh", type=float, default=0.0,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help="拉普拉斯方差低于此值判为模糊-&gt;其他(1灯)；0=关闭")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ap.add_argument("--button", type=int, default=0, help="拍照按钮的GPIO(BCM)，0=关闭")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ap.add_argument("--warmup", type=int, default=2)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ap.add_argument("--cotton-threshold", type=float, default=.46)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ap.add_argument("--cotton-gate", type=float, default=.20,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help="纯面料模型 P(棉) 达到此值才运行棉含量模型")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ap.add_argument("--fiber-threshold", type=float, default=.50)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ap.add_argument("--tta", action="store_true", help="四向旋转平均；Nano 棉含量推荐开启")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ap.add_argument("--check", action="store_true")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args = ap.parse_args()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args.imgsz is not None: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args.cotton_imgsz = args.fiber_imgsz = args.imgsz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not (args.image or args.dir or args.camera is not None or args.check):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raise SystemExit("请指定 --image / --dir / --camera / --check")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cotton = NcnnClassifier(args.cotton_param, args.cotton_bin,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    read_labels(args.cotton_param, COTTON_DEFAULT), args.cotton_imgsz, args.threads,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    imagenet_norm=True)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fiber = NcnnClassifier(args.fiber_param, args.fiber_bin,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   read_labels(args.fiber_param, FIBER_DEFAULT), args.fiber_imgsz, args.threads,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   imagenet_norm=False)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args.warmup &gt; 0: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warm = np.zeros((max(args.cotton_imgsz, args.fiber_imgsz),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 max(args.cotton_imgsz, args.fiber_imgsz), 3), dtype=np.uint8)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for _ in range(args.warmup):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inspect(cotton, fiber, warm, args)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args.check: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image = np.zeros((max(args.cotton_imgsz, args.fiber_imgsz),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  max(args.cotton_imgsz, args.fiber_imgsz), 3), dtype=np.uint8)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print(inspect(cotton, fiber, image, args)); return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args.image or args.dir: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files = [args.image] if args.image else sorted(sum(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[glob.glob(os.path.join(args.dir, ext)) for ext in ("*.jpg", "*.jpeg", "*.png", "*.bmp")], []))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for path in files: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image = read_image(path)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if image is None: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print(f"{path}: 读取失败"); continue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print(f"{os.path.basename(path)} -&gt; {inspect(cotton, fiber, image, args)}")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return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import cv2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pins = [p.strip() for p in args.led_pins.split(",") if p.strip()]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ledbar = LedBar(pins, args.leds)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btn = None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args.button: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from gpiozero import Button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btn = Button(args.button, pull_up=True, bounce_time=0.05)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except Exception as exc: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print(f"[按钮] 初始化失败(已禁用): {exc}")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btn = None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print(f"空格/按钮拍照，q/ESC退出；camera={args.camera} {args.width}x{args.height} mjpg={args.mjpg} fullscreen={args.fullscreen} leds={args.leds}")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ledbar.start_loop()          # 开机立即走马灯（空闲提示），不依赖相机是否就绪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win = "dual fabric inspect"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cv2.namedWindow(win, cv2.WINDOW_NORMAL)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result = None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fs_done = False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btn_last = False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cap = None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while True: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if cap is None: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cap = cv2.VideoCapture(args.camera, cv2.CAP_V4L2)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if not cap.isOpened():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cap = None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if (cv2.waitKey(1) &amp; 255) in (ord("q"), 27):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break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time.sleep(1.5)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continue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cap.set(cv2.CAP_PROP_FRAME_WIDTH, args.width)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cap.set(cv2.CAP_PROP_FRAME_HEIGHT, args.height)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if args.mjpg: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cap.set(cv2.CAP_PROP_FOURCC, cv2.VideoWriter_fourcc(*"MJPG"))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print("摄像头已就绪")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ok, frame = cap.read()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if not ok: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cap.release(); cap = None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continue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view = frame.copy()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cv2.putText(view, "USB microscope", (18, 34), 0, .8, (0, 255, 0), 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if result: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view = draw_panel(view, result)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cv2.imshow(win, view)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if args.fullscreen and not fs_done: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cv2.setWindowProperty(win, cv2.WND_PROP_FULLSCREEN, cv2.WINDOW_FULLSCREEN)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fs_done = True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key = cv2.waitKey(1) &amp; 255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if key in (ord("q"), 27): break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trigger = (key == ord(" "))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if btn is not None: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p = btn.is_pressed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if p and not btn_last: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trigger = True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btn_last = p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if trigger: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result = inspect(cotton, fiber, frame, args)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print(result)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level = result_level(result)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ledbar.stop_loop()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ledbar.set_level(level)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print(f"[灯] 亮 {level} 颗")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print("[错误]", exc)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ledbar.error()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finally: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cap is not None: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cap.release()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cv2.destroyAllWindows()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ledbar.stop_loop()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ledbar.all_off()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if __name__ == "__main__":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main()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// ===== packages/64bit/benchmark_dual.py =====</w:t>
      </w:r>
    </w:p>
    <w:p>
      <w:pPr>
        <w:spacing w:before="0" w:after="0"/>
      </w:pPr>
      <w:r>
        <w:rPr>
          <w:rFonts w:ascii="Consolas" w:hAnsi="Consolas"/>
          <w:sz w:val="18"/>
        </w:rPr>
        <w:t># -*- coding: utf-8 -*-</w:t>
      </w:r>
    </w:p>
    <w:p>
      <w:pPr>
        <w:spacing w:before="0" w:after="0"/>
      </w:pPr>
      <w:r>
        <w:rPr>
          <w:rFonts w:ascii="Consolas" w:hAnsi="Consolas"/>
          <w:sz w:val="18"/>
        </w:rPr>
        <w:t>"""Benchmark the two NCNN models on the actual Raspberry Pi."""</w:t>
      </w:r>
    </w:p>
    <w:p>
      <w:pPr>
        <w:spacing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import argparse</w:t>
      </w:r>
    </w:p>
    <w:p>
      <w:pPr>
        <w:spacing w:before="0" w:after="0"/>
      </w:pPr>
      <w:r>
        <w:rPr>
          <w:rFonts w:ascii="Consolas" w:hAnsi="Consolas"/>
          <w:sz w:val="18"/>
        </w:rPr>
        <w:t>import time</w:t>
      </w:r>
    </w:p>
    <w:p>
      <w:pPr>
        <w:spacing w:before="0" w:after="0"/>
      </w:pPr>
      <w:r>
        <w:rPr>
          <w:rFonts w:ascii="Consolas" w:hAnsi="Consolas"/>
          <w:sz w:val="18"/>
        </w:rPr>
        <w:t>from pathlib import Path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import numpy as np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from rpi_dual_inspect import NcnnClassifier, COTTON_DEFAULT, FIBER_DEFAULT, inspect, read_labels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main():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 = argparse.ArgumentParser()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here = Path(__file__).resolve().parent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ap.add_argument("--threads", type=int, default=2)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ap.add_argument("--runs", type=int, default=10)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ap.add_argument("--tta", action="store_true")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args = ap.parse_args()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cotton_param = here / "models/cotton_tier/model.ncnn.param"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fiber_param = here / "models/pure_fiber/model.ncnn.param"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cotton = NcnnClassifier(str(cotton_param), str(cotton_param.with_suffix(".bin")),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    read_labels(cotton_param, COTTON_DEFAULT), 384, args.threads, True)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fiber = NcnnClassifier(str(fiber_param), str(fiber_param.with_suffix(".bin")),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   read_labels(fiber_param, FIBER_DEFAULT), 288, args.threads, False)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image = np.random.randint(0, 256, (720, 1280, 3), dtype=np.uint8)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config = argparse.Namespace(tta=args.tta, cotton_threshold=0.0, cotton_gate=0.0, fiber_threshold=0.0)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_ in range(2):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inspect(cotton, fiber, image, config)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times = []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_ in range(args.runs):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start = time.perf_counter()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inspect(cotton, fiber, image, config)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times.append(time.perf_counter() - start)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print(f"threads={args.threads} tta={args.tta} runs={args.runs}")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print(f"mean={np.mean(times):.3f}s min={np.min(times):.3f}s max={np.max(times):.3f}s fps={1/np.mean(times):.2f}")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if __name__ == "__main__":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main()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// ===== packages/64bit/led_test.py =====</w:t>
      </w:r>
    </w:p>
    <w:p>
      <w:pPr>
        <w:spacing w:before="0" w:after="0"/>
      </w:pPr>
      <w:r>
        <w:rPr>
          <w:rFonts w:ascii="Consolas" w:hAnsi="Consolas"/>
          <w:sz w:val="18"/>
        </w:rPr>
        <w:t># -*- coding: utf-8 -*-</w:t>
      </w:r>
    </w:p>
    <w:p>
      <w:pPr>
        <w:spacing w:before="0" w:after="0"/>
      </w:pPr>
      <w:r>
        <w:rPr>
          <w:rFonts w:ascii="Consolas" w:hAnsi="Consolas"/>
          <w:sz w:val="18"/>
        </w:rPr>
        <w:t>"""三颗LED指示灯自检：走马灯 → 1/2/3档单灯 → 三闪。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默认引脚为 BCM 6,17,22（与生产参数 --led-pins 6,17,22 一致），可用 --pins 修改。</w:t>
      </w:r>
    </w:p>
    <w:p>
      <w:pPr>
        <w:spacing w:before="0" w:after="0"/>
      </w:pPr>
      <w:r>
        <w:rPr>
          <w:rFonts w:ascii="Consolas" w:hAnsi="Consolas"/>
          <w:sz w:val="18"/>
        </w:rPr>
        <w:t>用法：.venv/bin/python led_test.py            # 默认 BCM 6,17,22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.venv/bin/python led_test.py --pins 17,27,22</w:t>
      </w:r>
    </w:p>
    <w:p>
      <w:pPr>
        <w:spacing w:before="0" w:after="0"/>
      </w:pPr>
      <w:r>
        <w:rPr>
          <w:rFonts w:ascii="Consolas" w:hAnsi="Consolas"/>
          <w:sz w:val="18"/>
        </w:rPr>
        <w:t>"""</w:t>
      </w:r>
    </w:p>
    <w:p>
      <w:pPr>
        <w:spacing w:before="0" w:after="0"/>
      </w:pPr>
      <w:r>
        <w:rPr>
          <w:rFonts w:ascii="Consolas" w:hAnsi="Consolas"/>
          <w:sz w:val="18"/>
        </w:rPr>
        <w:t>import argparse</w:t>
      </w:r>
    </w:p>
    <w:p>
      <w:pPr>
        <w:spacing w:before="0" w:after="0"/>
      </w:pPr>
      <w:r>
        <w:rPr>
          <w:rFonts w:ascii="Consolas" w:hAnsi="Consolas"/>
          <w:sz w:val="18"/>
        </w:rPr>
        <w:t>import time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ap = argparse.ArgumentParser()</w:t>
      </w:r>
    </w:p>
    <w:p>
      <w:pPr>
        <w:spacing w:before="0" w:after="0"/>
      </w:pPr>
      <w:r>
        <w:rPr>
          <w:rFonts w:ascii="Consolas" w:hAnsi="Consolas"/>
          <w:sz w:val="18"/>
        </w:rPr>
        <w:t>ap.add_argument("--pins", default="6,17,22", help="BCM 引脚，逗号分隔，依次对应第1~3颗灯")</w:t>
      </w:r>
    </w:p>
    <w:p>
      <w:pPr>
        <w:spacing w:before="0" w:after="0"/>
      </w:pPr>
      <w:r>
        <w:rPr>
          <w:rFonts w:ascii="Consolas" w:hAnsi="Consolas"/>
          <w:sz w:val="18"/>
        </w:rPr>
        <w:t>ap.add_argument("--cycles", type=int, default=3, help="走马灯循环次数")</w:t>
      </w:r>
    </w:p>
    <w:p>
      <w:pPr>
        <w:spacing w:before="0" w:after="0"/>
      </w:pPr>
      <w:r>
        <w:rPr>
          <w:rFonts w:ascii="Consolas" w:hAnsi="Consolas"/>
          <w:sz w:val="18"/>
        </w:rPr>
        <w:t>args = ap.parse_args()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try: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from gpiozero import PWMLED</w:t>
      </w:r>
    </w:p>
    <w:p>
      <w:pPr>
        <w:spacing w:before="0" w:after="0"/>
      </w:pPr>
      <w:r>
        <w:rPr>
          <w:rFonts w:ascii="Consolas" w:hAnsi="Consolas"/>
          <w:sz w:val="18"/>
        </w:rPr>
        <w:t>except Exception as exc:  # pragma: no cover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raise SystemExit(f"未找到 gpiozero: {exc}\n请先安装：sudo apt install -y python3-gpiozero")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pins = [int(p) for p in args.pins.split(",") if p.strip()]</w:t>
      </w:r>
    </w:p>
    <w:p>
      <w:pPr>
        <w:spacing w:before="0" w:after="0"/>
      </w:pPr>
      <w:r>
        <w:rPr>
          <w:rFonts w:ascii="Consolas" w:hAnsi="Consolas"/>
          <w:sz w:val="18"/>
        </w:rPr>
        <w:t>leds = [PWMLED(p) for p in pins]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all_off():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led in leds: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led.value = 0.0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chase():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seq = list(range(len(leds))) + list(range(len(leds) - 2, 0, -1))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idx in seq: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led = leds[idx]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led.value = 1.0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time.sleep(0.30)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for v in (0.8, 0.6, 0.4, 0.2, 0.0):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led.value = v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time.sleep(0.03)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led.value = 0.0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level(n):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all_off()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1 &lt;= n &lt;= len(leds):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leds[n - 1].value = 1.0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try: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print("走马灯...")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_ in range(args.cycles):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chase()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print("依次点亮第 1/2/3 颗...")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n in range(1, len(leds) + 1):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level(n)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print(f"  第 {n} 档 -&gt; 亮第 {n} 颗")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time.sleep(0.8)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all_off()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time.sleep(0.3)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print("异常三闪...")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_ in range(3):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for led in leds: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led.value = 1.0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time.sleep(0.22)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all_off()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time.sleep(0.22)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print("LED 自检完成")</w:t>
      </w:r>
    </w:p>
    <w:p>
      <w:pPr>
        <w:spacing w:before="0" w:after="0"/>
      </w:pPr>
      <w:r>
        <w:rPr>
          <w:rFonts w:ascii="Consolas" w:hAnsi="Consolas"/>
          <w:sz w:val="18"/>
        </w:rPr>
        <w:t>finally: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all_off()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// ===== packages/32bit/rpi_dual_inspect.py =====</w:t>
      </w:r>
    </w:p>
    <w:p>
      <w:pPr>
        <w:spacing w:before="0" w:after="0"/>
      </w:pPr>
      <w:r>
        <w:rPr>
          <w:rFonts w:ascii="Consolas" w:hAnsi="Consolas"/>
          <w:sz w:val="18"/>
        </w:rPr>
        <w:t># -*- coding: utf-8 -*-</w:t>
      </w:r>
    </w:p>
    <w:p>
      <w:pPr>
        <w:spacing w:before="0" w:after="0"/>
      </w:pPr>
      <w:r>
        <w:rPr>
          <w:rFonts w:ascii="Consolas" w:hAnsi="Consolas"/>
          <w:sz w:val="18"/>
        </w:rPr>
        <w:t>"""32-bit Raspberry Pi dual-model inspector; single frame by default."""</w:t>
      </w:r>
    </w:p>
    <w:p>
      <w:pPr>
        <w:spacing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before="0" w:after="0"/>
      </w:pPr>
      <w:r>
        <w:rPr>
          <w:rFonts w:ascii="Consolas" w:hAnsi="Consolas"/>
          <w:sz w:val="18"/>
        </w:rPr>
        <w:t>import argparse, glob, json, os, time</w:t>
      </w:r>
    </w:p>
    <w:p>
      <w:pPr>
        <w:spacing w:before="0" w:after="0"/>
      </w:pPr>
      <w:r>
        <w:rPr>
          <w:rFonts w:ascii="Consolas" w:hAnsi="Consolas"/>
          <w:sz w:val="18"/>
        </w:rPr>
        <w:t>from pathlib import Path</w:t>
      </w:r>
    </w:p>
    <w:p>
      <w:pPr>
        <w:spacing w:before="0" w:after="0"/>
      </w:pPr>
      <w:r>
        <w:rPr>
          <w:rFonts w:ascii="Consolas" w:hAnsi="Consolas"/>
          <w:sz w:val="18"/>
        </w:rPr>
        <w:t>import numpy as np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FONT_CANDIDATES = ("/usr/share/fonts/truetype/wqy/wqy-zenhei.ttc",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"/usr/share/fonts/truetype/wqy/wqy-microhei.ttc",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"/usr/share/opentype/noto/NotoSansCJK-Regular.ttc")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COTTON_DEFAULT = ("Tier0_Low", "Tier1_Mid", "Tier2_High")</w:t>
      </w:r>
    </w:p>
    <w:p>
      <w:pPr>
        <w:spacing w:before="0" w:after="0"/>
      </w:pPr>
      <w:r>
        <w:rPr>
          <w:rFonts w:ascii="Consolas" w:hAnsi="Consolas"/>
          <w:sz w:val="18"/>
        </w:rPr>
        <w:t>FIBER_DEFAULT = ("丝", "亚麻", "其他", "棉", "涤纶", "羊毛")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cton(x):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{"Tier0_Low":"低棉", "Tier1_Mid":"中棉", "Tier2_High":"高棉",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"低棉":"低棉", "中棉":"中棉", "高棉":"高棉"}.get(x, "其他")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fton(x):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{"棉":"纯棉", "羊毛":"纯羊毛", "涤纶":"纯涤纶", "纯棉":"纯棉",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"纯羊毛":"纯羊毛", "纯涤纶":"纯涤纶", "丝":"其他", "亚麻":"其他",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"其他":"其他"}.get(x, "其他")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labels(param, default):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return tuple(json.loads(Path(param).with_name("labels.json").read_text(encoding="utf-8")))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return tuple(default)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crop(image, size, roi=660):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import cv2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h, w = image.shape[:2]; side = min(h, w, roi)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y, x = (h-side)//2, (w-side)//2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cv2.resize(image[y:y+side, x:x+side], (size, size), interpolation=cv2.INTER_AREA)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probs(v):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v = np.asarray(v, dtype=np.float32).reshape(-1)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np.all(v &gt;= -1e-5) and abs(float(v.sum())-1) &lt; 1e-3: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return v / max(float(v.sum()), 1e-12)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v -= v.max(); p = np.exp(v); return p / max(float(p.sum()), 1e-12)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class Net: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def __init__(self, param, names, size, threads, imagenet, fp16):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import ncnn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self.ncnn, self.names, self.size, self.imagenet = ncnn, names, size, imagenet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self.net = ncnn.Net()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self.net.opt.num_threads = threads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self.net.opt.use_vulkan_compute = False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self.net.opt.use_fp16_packed = bool(fp16)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self.net.opt.use_fp16_storage = bool(fp16)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self.net.opt.use_packing_layout = True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self.net.load_param(str(param)) != 0 or self.net.load_model(str(Path(param).with_suffix('.bin'))) != 0: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raise RuntimeError("模型加载失败: " + str(param))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def predict(self, image):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rgb = crop(image, self.size)[:, :, ::-1].copy()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mat = self.ncnn.Mat.from_pixels(rgb.tobytes(), self.ncnn.Mat.PixelType.PIXEL_RGB, self.size, self.size)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self.imagenet: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mat.substract_mean_normalize([.485*255,.456*255,.406*255], [1/(.229*255),1/(.224*255),1/(.225*255)])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else: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mat.substract_mean_normalize([0,0,0], [1/255,1/255,1/255])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ex = self.net.create_extractor(); ex.input("in0", mat)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code, out = ex.extract("out0")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code != 0: raise RuntimeError("推理失败")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p = probs(out); i = int(p.argmax()); return self.names[i], float(p[i]), p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>def inspect(cotton, fiber, image, args):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import cv2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t = time.perf_counter(); ft_raw, fc, fp = fiber.predict(image)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ft = fton(ft_raw)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cotton_index = next((i for i, name in enumerate(fiber.names) if name == "棉"), None)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cotton_gate_prob = float(fp[cotton_index]) if cotton_index is not None else 0.0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cotton_entered = cotton_gate_prob &gt;= args.cotton_gate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ct_raw, cc, cp = "未运行", 0.0, np.zeros(3, dtype=np.float32)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ct = "不适用"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cotton_margin = 0.0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cotton_entered: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ct_raw, cc, cp = cotton.predict(image)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ct = cton(ct_raw)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order = np.sort(cp)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cotton_margin = float(order[-1] - order[-2])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cc &lt; args.cotton_threshold or cotton_margin &lt; args.cotton_margin: ct = "待定"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fc &lt; args.fiber_threshold: ft = "其他"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passed = cotton_entered and ((ct == "低棉" and ft == "其他") or (ct == "高棉" and ft == "纯棉"))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roi = crop(image, 660, 660)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focus = float(cv2.Laplacian(cv2.cvtColor(roi, cv2.COLOR_BGR2GRAY), cv2.CV_64F).var())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focus &lt; args.focus_threshold: passed = False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{"cotton_tier":ct, "cotton_raw":ct_raw, "cotton_conf":round(cc,5),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"pure_fiber":ft, "pure_fiber_raw":ft_raw, "pure_fiber_conf":round(fc,5),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"cross_check":"通过" if passed else "复核", "elapsed_ms":round((time.perf_counter()-t)*1000,1),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"focus":round(focus,1), "cotton_margin":round(cotton_margin,5),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"cotton_gate_prob":round(cotton_gate_prob,5), "cotton_entered":cotton_entered,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"cotton_probs":[round(float(x),5) for x in cp], "fiber_probs":[round(float(x),5) for x in fp]}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font(size):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from PIL import ImageFont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name in FONT_CANDIDATES: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Path(name).is_file():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return ImageFont.truetype(name, size)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ImageFont.load_default()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panel(image, result):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import cv2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from PIL import Image, ImageDraw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h,w=image.shape[:2]; pw=min(500,max(400,w//3)); x0=w-pw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cv2.rectangle(image,(x0,0),(w,h),(12,18,26),-1)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pil=Image.fromarray(image[:,:,::-1]); d=ImageDraw.Draw(pil); x=x0+24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d.text((x,18),'面料智能检测',font=font(30),fill='white'); d.line((x,68,w-24,68),fill=(105,125,145),width=2)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y=100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label,value,conf in [('棉含量档位',result['cotton_tier'],result['cotton_conf']),('纯面料判断',result['pure_fiber'],result['pure_fiber_conf'])]: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d.text((x,y),label,font=font(21),fill=(220,232,242)); d.text((x,y+30),value,font=font(36),fill='white'); d.text((x,y+78),f'置信度 {conf:.1%}',font=font(18),fill=(225,235,242)); y+=130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d.text((x,y-12),f"棉门控 P(棉) {result['cotton_gate_prob']:.1%}",font=font(18),fill=(255,225,90))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d.text((x,y+14),'已进入棉含量识别' if result['cotton_entered'] else '未进入棉含量识别',font=font(18),fill=(225,235,242)); y+=48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color=(28,145,75) if result['cross_check']=='通过' else (190,105,20)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d.text((x,y),'最终判定',font=font(21),fill='white'); d.rounded_rectangle((x,y+32,w-24,y+106),radius=10,fill=color,outline='white',width=2)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d.text((x+18,y+42),result['cross_check'],font=font(44),fill='white')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d.text((x,y+124),f"推理时间  {result['elapsed_ms']:.0f} ms",font=font(26),fill=(255,225,90))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focus_color=(80,220,125) if result['focus']&gt;=75 else (255,175,55)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d.text((x,y+164),f"清晰度  {result['focus']:.0f}",font=font(21),fill=focus_color)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d.text((x,h-40),'SPACE 识别    Q / ESC 退出',font=font(18),fill=(205,220,232))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np.asarray(pil)[:,:,::-1].copy()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main():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 = argparse.ArgumentParser()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here = Path(__file__).resolve().parent; m = here / "models"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ap.add_argument("--cotton-param", default=str(m/"cotton_tier/model.ncnn.param")); ap.add_argument("--fiber-param", default=str(m/"pure_fiber/model.ncnn.param"))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ap.add_argument("--image"); ap.add_argument("--dir"); ap.add_argument("--camera", type=int, default=None)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ap.add_argument("--threads", type=int, default=2)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ap.add_argument("--width", type=int, default=1280); ap.add_argument("--height", type=int, default=720); ap.add_argument("--mjpg", action="store_true")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ap.add_argument("--cotton-threshold", type=float, default=.55); ap.add_argument("--cotton-margin", type=float, default=.10)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ap.add_argument("--cotton-gate", type=float, default=.20)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ap.add_argument("--fiber-threshold", type=float, default=.50); ap.add_argument("--focus-threshold", type=float, default=75.0)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ap.add_argument("--no-fp16", action="store_true"); ap.add_argument("--check", action="store_true")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 = ap.parse_args(); fp16 = not a.no_fp16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cotton = Net(a.cotton_param, labels(a.cotton_param,COTTON_DEFAULT),384,a.threads,True,fp16)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fiber = Net(a.fiber_param, labels(a.fiber_param,FIBER_DEFAULT),288,a.threads,False,fp16)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a.check: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print(inspect(cotton,fiber,np.zeros((720,1280,3),np.uint8),a)); return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import cv2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a.image or a.dir: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files=[a.image] if a.image else sorted(sum([glob.glob(os.path.join(a.dir,e)) for e in ('*.jpg','*.jpeg','*.png','*.bmp')],[]))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for p in files: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im=cv2.imdecode(np.fromfile(p,np.uint8),cv2.IMREAD_COLOR)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print(os.path.basename(p), '-&gt;', inspect(cotton,fiber,im,a) if im is not None else '读取失败')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return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cap=cv2.VideoCapture(a.camera if a.camera is not None else 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not cap.isOpened(): raise SystemExit("打不开摄像头")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cap.set(cv2.CAP_PROP_FRAME_WIDTH,a.width); cap.set(cv2.CAP_PROP_FRAME_HEIGHT,a.height)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a.mjpg: cap.set(cv2.CAP_PROP_FOURCC,cv2.VideoWriter_fourcc(*'MJPG'))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print("空格识别，q/ESC退出；固定中心660 ROI，默认单帧，不做表决")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result=None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while True: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ok,frame=cap.read()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not ok: break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view=frame.copy(); cv2.putText(view,'USB microscope',(10,30),0,.8,(0,255,0),2)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h,w=frame.shape[:2]; side=min(h,w,660); x1=(w-side)//2; y1=(h-side)//2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cv2.rectangle(view,(x1,y1),(x1+side,y1+side),(0,255,0),2)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result: view=panel(view,result)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cv2.imshow('dual fabric inspect 32bit',view); key=cv2.waitKey(1)&amp;255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key in (ord('q'),27): break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key==ord(' '):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result=inspect(cotton,fiber,frame,a); print(result)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cap.release(); cv2.destroyAllWindows()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if __name__ == '__main__': main()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>// ===== packages/32bit/benchmark_dual.py =====</w:t>
      </w:r>
    </w:p>
    <w:p>
      <w:pPr>
        <w:spacing w:before="0" w:after="0"/>
      </w:pPr>
      <w:r>
        <w:rPr>
          <w:rFonts w:ascii="Consolas" w:hAnsi="Consolas"/>
          <w:sz w:val="18"/>
        </w:rPr>
        <w:t>import argparse</w:t>
      </w:r>
    </w:p>
    <w:p>
      <w:pPr>
        <w:spacing w:before="0" w:after="0"/>
      </w:pPr>
      <w:r>
        <w:rPr>
          <w:rFonts w:ascii="Consolas" w:hAnsi="Consolas"/>
          <w:sz w:val="18"/>
        </w:rPr>
        <w:t>import time</w:t>
      </w:r>
    </w:p>
    <w:p>
      <w:pPr>
        <w:spacing w:before="0" w:after="0"/>
      </w:pPr>
      <w:r>
        <w:rPr>
          <w:rFonts w:ascii="Consolas" w:hAnsi="Consolas"/>
          <w:sz w:val="18"/>
        </w:rPr>
        <w:t>from pathlib import Path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import numpy as np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from rpi_dual_inspect import Net, labels, COTTON_DEFAULT, FIBER_DEFAULT, inspect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main():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 = argparse.ArgumentParser()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ap.add_argument("--threads", type=int, default=2)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ap.add_argument("--runs", type=int, default=10)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ap.add_argument("--no-fp16", action="store_true")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args = ap.parse_args()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root = Path(__file__).resolve().parent / "models"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fp16 = not args.no_fp16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cotton_param = root / "cotton_tier" / "model.ncnn.param"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fiber_param = root / "pure_fiber" / "model.ncnn.param"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cotton = Net(str(cotton_param), labels(cotton_param, COTTON_DEFAULT),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384, args.threads, True, fp16)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fiber = Net(str(fiber_param), labels(fiber_param, FIBER_DEFAULT),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288, args.threads, False, fp16)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image = np.random.randint(0, 256, (720, 1280, 3), dtype=np.uint8)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config = argparse.Namespace(cotton_threshold=0.0, cotton_margin=0.0,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        cotton_gate=0.0, fiber_threshold=0.0, focus_threshold=0.0)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_ in range(2):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inspect(cotton, fiber, image, config)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times = []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_ in range(args.runs):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start = time.perf_counter()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inspect(cotton, fiber, image, config)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times.append(time.perf_counter() - start)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print(f"threads={args.threads} fp16={fp16} mean={np.mean(times):.3f}s 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f"min={min(times):.3f}s max={max(times):.3f}s fps={1 / np.mean(times):.2f}")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if __name__ == "__main__":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main()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// ===== tests/test_config.py =====</w:t>
      </w:r>
    </w:p>
    <w:p>
      <w:pPr>
        <w:spacing w:before="0" w:after="0"/>
      </w:pPr>
      <w:r>
        <w:rPr>
          <w:rFonts w:ascii="Consolas" w:hAnsi="Consolas"/>
          <w:sz w:val="18"/>
        </w:rPr>
        <w:t># -*- coding: utf-8 -*-</w:t>
      </w:r>
    </w:p>
    <w:p>
      <w:pPr>
        <w:spacing w:before="0" w:after="0"/>
      </w:pPr>
      <w:r>
        <w:rPr>
          <w:rFonts w:ascii="Consolas" w:hAnsi="Consolas"/>
          <w:sz w:val="18"/>
        </w:rPr>
        <w:t>import json</w:t>
      </w:r>
    </w:p>
    <w:p>
      <w:pPr>
        <w:spacing w:before="0" w:after="0"/>
      </w:pPr>
      <w:r>
        <w:rPr>
          <w:rFonts w:ascii="Consolas" w:hAnsi="Consolas"/>
          <w:sz w:val="18"/>
        </w:rPr>
        <w:t>import pytest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from fabric_inspection.config import load_thresholds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test_defaults():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thresholds = load_thresholds()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thresholds.cotton_gate == 0.20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thresholds.focus == 75.0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thresholds.focus_required is False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test_load_and_override(tmp_path):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path = tmp_path / "inspection.json"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path.write_text(json.dumps({"cotton_gate": 0.0, "focus_required": True}),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encoding="utf-8")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thresholds = load_thresholds(path)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thresholds.cotton_gate == 0.0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thresholds.focus_required is True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thresholds.fiber_confidence == 0.50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test_unknown_key_rejected(tmp_path):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path = tmp_path / "bad.json"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path.write_text(json.dumps({"unknown": 1}), encoding="utf-8")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with pytest.raises(ValueError):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load_thresholds(path)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// ===== tests/test_decision.py =====</w:t>
      </w:r>
    </w:p>
    <w:p>
      <w:pPr>
        <w:spacing w:before="0" w:after="0"/>
      </w:pPr>
      <w:r>
        <w:rPr>
          <w:rFonts w:ascii="Consolas" w:hAnsi="Consolas"/>
          <w:sz w:val="18"/>
        </w:rPr>
        <w:t># -*- coding: utf-8 -*-</w:t>
      </w:r>
    </w:p>
    <w:p>
      <w:pPr>
        <w:spacing w:before="0" w:after="0"/>
      </w:pPr>
      <w:r>
        <w:rPr>
          <w:rFonts w:ascii="Consolas" w:hAnsi="Consolas"/>
          <w:sz w:val="18"/>
        </w:rPr>
        <w:t>import numpy as np</w:t>
      </w:r>
    </w:p>
    <w:p>
      <w:pPr>
        <w:spacing w:before="0" w:after="0"/>
      </w:pPr>
      <w:r>
        <w:rPr>
          <w:rFonts w:ascii="Consolas" w:hAnsi="Consolas"/>
          <w:sz w:val="18"/>
        </w:rPr>
        <w:t>import pytest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from fabric_inspection.decision import Thresholds, decide, softmax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FIBERS = ["丝", "亚麻", "其他", "棉", "涤纶", "羊毛"]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fiber_with(cotton_probability: float, top_name: str = "棉"):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"""构造以指定类别为最高分的六类概率。"""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probabilities = {name: 0.0 for name in FIBERS}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top_name == "棉":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probabilities["棉"] = max(cotton_probability, 0.7)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share = (1.0 - probabilities["棉"]) / (len(FIBERS) - 1)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for name in FIBERS: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if name != "棉":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probabilities[name] = share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else: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probabilities[top_name] = 0.7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probabilities["棉"] = cotton_probability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rest = [name for name in FIBERS if name not in (top_name, "棉")]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share = (1.0 - 0.7 - cotton_probability) / max(1, len(rest))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for name in rest: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probabilities[name] = share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[probabilities[name] for name in FIBERS]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test_softmax_stable():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result = softmax([1000, 1000, 1000])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abs(float(result.sum()) - 1.0) &lt; 1e-6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np.allclose(result, [1 / 3] * 3)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test_softmax_accepts_probabilities():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result = softmax([0.2, 0.3, 0.5])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float(result.sum()) == pytest.approx(1.0)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test_gate_skips_cotton_model():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result = decide(None, fiber_with(0.05, "涤纶"), FIBERS, Thresholds())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result.cotton_entered is False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result.cotton_tier == "不适用"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result.pure_fiber == "纯涤纶"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result.cross_check == "复核"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test_low_cotton_and_other_passes():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result = decide([0.9, 0.05, 0.05], fiber_with(0.3, "其他"), FIBERS, Thresholds())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result.cotton_tier == "低棉"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result.pure_fiber == "其他"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result.cross_check == "通过"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test_high_cotton_and_cotton_passes():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result = decide([0.05, 0.05, 0.9], fiber_with(0.8, "棉"), FIBERS, Thresholds())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result.cotton_tier == "高棉"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result.pure_fiber == "纯棉"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result.cross_check == "通过"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test_mid_cotton_is_reviewed():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result = decide([0.05, 0.9, 0.05], fiber_with(0.8, "棉"), FIBERS, Thresholds())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result.cotton_tier == "中棉"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result.cross_check == "复核"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test_low_confidence_becomes_pending():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result = decide([0.36, 0.34, 0.30], fiber_with(0.8, "棉"), FIBERS,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Thresholds(cotton_confidence=0.46))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result.cotton_tier == "待定"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result.cross_check == "复核"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test_margin_rule():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result = decide([0.40, 0.38, 0.22], fiber_with(0.8, "棉"), FIBERS,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Thresholds(cotton_confidence=0.30, cotton_margin=0.10))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result.cotton_tier == "待定"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test_low_fiber_confidence_becomes_other():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probabilities = [0.30, 0.20, 0.20, 0.20, 0.05, 0.05]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result = decide([0.9, 0.05, 0.05], probabilities, FIBERS, Thresholds())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result.pure_fiber == "其他"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test_focus_requirement_blocks_pass():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result = decide([0.9, 0.05, 0.05], fiber_with(0.3, "其他"), FIBERS,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Thresholds(focus_required=True, focus=75), focus=10)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result.cross_check == "复核"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test_missing_cotton_probs_raises():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with pytest.raises(ValueError):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decide(None, fiber_with(0.9, "棉"), FIBERS, Thresholds())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// ===== tests/test_labels.py =====</w:t>
      </w:r>
    </w:p>
    <w:p>
      <w:pPr>
        <w:spacing w:before="0" w:after="0"/>
      </w:pPr>
      <w:r>
        <w:rPr>
          <w:rFonts w:ascii="Consolas" w:hAnsi="Consolas"/>
          <w:sz w:val="18"/>
        </w:rPr>
        <w:t># -*- coding: utf-8 -*-</w:t>
      </w:r>
    </w:p>
    <w:p>
      <w:pPr>
        <w:spacing w:before="0" w:after="0"/>
      </w:pPr>
      <w:r>
        <w:rPr>
          <w:rFonts w:ascii="Consolas" w:hAnsi="Consolas"/>
          <w:sz w:val="18"/>
        </w:rPr>
        <w:t>from fabric_inspection.labels import cotton_business, cotton_index, fiber_business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test_cotton_business_aliases():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cotton_business("Tier0_Low") == "低棉"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cotton_business("Tier1_Mid") == "中棉"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cotton_business("Tier2_High") == "高棉"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cotton_business("未知") == "其他"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test_fiber_business_mapping():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fiber_business("棉") == "纯棉"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fiber_business("羊毛") == "纯羊毛"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fiber_business("涤纶") == "纯涤纶"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fiber_business("丝") == "其他"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fiber_business("亚麻") == "其他"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test_cotton_index():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names = ["丝", "亚麻", "其他", "棉", "涤纶", "羊毛"]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cotton_index(names) == 3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cotton_index(["棉", "涤纶"]) == 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cotton_index(["丝"]) is None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// ===== tests/test_metrics.py =====</w:t>
      </w:r>
    </w:p>
    <w:p>
      <w:pPr>
        <w:spacing w:before="0" w:after="0"/>
      </w:pPr>
      <w:r>
        <w:rPr>
          <w:rFonts w:ascii="Consolas" w:hAnsi="Consolas"/>
          <w:sz w:val="18"/>
        </w:rPr>
        <w:t># -*- coding: utf-8 -*-</w:t>
      </w:r>
    </w:p>
    <w:p>
      <w:pPr>
        <w:spacing w:before="0" w:after="0"/>
      </w:pPr>
      <w:r>
        <w:rPr>
          <w:rFonts w:ascii="Consolas" w:hAnsi="Consolas"/>
          <w:sz w:val="18"/>
        </w:rPr>
        <w:t>import numpy as np</w:t>
      </w:r>
    </w:p>
    <w:p>
      <w:pPr>
        <w:spacing w:before="0" w:after="0"/>
      </w:pPr>
      <w:r>
        <w:rPr>
          <w:rFonts w:ascii="Consolas" w:hAnsi="Consolas"/>
          <w:sz w:val="18"/>
        </w:rPr>
        <w:t>import pytest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from fabric_inspection.metrics import (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confusion_matrix, group_vote_accuracy, majority_vote, per_class_recall,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top1_accuracy,</w:t>
      </w:r>
    </w:p>
    <w:p>
      <w:pPr>
        <w:spacing w:before="0" w:after="0"/>
      </w:pPr>
      <w:r>
        <w:rPr>
          <w:rFonts w:ascii="Consolas" w:hAnsi="Consolas"/>
          <w:sz w:val="18"/>
        </w:rPr>
        <w:t>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LABELS = ["低棉", "中棉", "高棉"]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test_confusion_matrix_and_accuracy():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matrix = confusion_matrix(["低棉", "低棉", "高棉"], ["低棉", "中棉", "高棉"], LABELS)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matrix.tolist() == [[1, 1, 0], [0, 0, 0], [0, 0, 1]]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top1_accuracy(matrix) == pytest.approx(2 / 3)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test_per_class_recall():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matrix = np.array([[2, 0, 0], [1, 1, 0], [0, 0, 3]])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per_class_recall(matrix) == pytest.approx([1.0, 0.5, 1.0])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test_group_vote():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groups = {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"a": [np.array([0.6, 0.3, 0.1]), np.array([0.7, 0.2, 0.1])],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"b": [np.array([0.1, 0.2, 0.7])],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truth = {"a": "低棉", "b": "高棉"}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group_vote_accuracy(groups, truth, LABELS) == 1.0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test_group_vote_partial():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groups = {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"a": [np.array([0.4, 0.35, 0.25])],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"b": [np.array([0.1, 0.2, 0.7])],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truth = {"a": "高棉", "b": "高棉"}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group_vote_accuracy(groups, truth, LABELS) == 0.5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test_majority_vote_tie_keeps_first():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majority_vote(["低棉", "高棉"]) == "低棉"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majority_vote(["高棉", "低棉", "高棉"]) == "高棉"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test_empty_vote_raises():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with pytest.raises(ValueError):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majority_vote([])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// ===== tests/test_preprocess.py =====</w:t>
      </w:r>
    </w:p>
    <w:p>
      <w:pPr>
        <w:spacing w:before="0" w:after="0"/>
      </w:pPr>
      <w:r>
        <w:rPr>
          <w:rFonts w:ascii="Consolas" w:hAnsi="Consolas"/>
          <w:sz w:val="18"/>
        </w:rPr>
        <w:t># -*- coding: utf-8 -*-</w:t>
      </w:r>
    </w:p>
    <w:p>
      <w:pPr>
        <w:spacing w:before="0" w:after="0"/>
      </w:pPr>
      <w:r>
        <w:rPr>
          <w:rFonts w:ascii="Consolas" w:hAnsi="Consolas"/>
          <w:sz w:val="18"/>
        </w:rPr>
        <w:t>import numpy as np</w:t>
      </w:r>
    </w:p>
    <w:p>
      <w:pPr>
        <w:spacing w:before="0" w:after="0"/>
      </w:pPr>
      <w:r>
        <w:rPr>
          <w:rFonts w:ascii="Consolas" w:hAnsi="Consolas"/>
          <w:sz w:val="18"/>
        </w:rPr>
        <w:t>import pytest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from fabric_inspection.preprocess import (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center_square, focus_score, imagenet_normalize, resize_square, to_float_rgb,</w:t>
      </w:r>
    </w:p>
    <w:p>
      <w:pPr>
        <w:spacing w:before="0" w:after="0"/>
      </w:pPr>
      <w:r>
        <w:rPr>
          <w:rFonts w:ascii="Consolas" w:hAnsi="Consolas"/>
          <w:sz w:val="18"/>
        </w:rPr>
        <w:t>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test_center_square_uses_short_side():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image = np.zeros((720, 1280, 3), dtype=np.uint8)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crop = center_square(image)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crop.shape == (720, 720, 3)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test_center_square_respects_side():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image = np.zeros((720, 1280, 3), dtype=np.uint8)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crop = center_square(image, 660)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crop.shape == (660, 660, 3)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test_center_square_rejects_invalid():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with pytest.raises(ValueError):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center_square(np.zeros((0, 10, 3), dtype=np.uint8))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test_resize_square():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image = np.zeros((100, 200, 3), dtype=np.uint8)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resize_square(image, 32).shape == (32, 32, 3)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test_rgb_and_normalize_range():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image = np.full((8, 8, 3), 255, dtype=np.uint8)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rgb = to_float_rgb(image)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rgb.shape == (8, 8, 3)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rgb.min() &gt;= 0.0 and rgb.max() &lt;= 1.0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normalized = imagenet_normalize(rgb)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normalized.shape == (8, 8, 3)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normalized.dtype == np.float32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test_focus_score_sharp_vs_flat():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flat = np.full((64, 64, 3), 128, dtype=np.uint8)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checker = (np.indices((64, 64)).sum(axis=0) % 2 * 255).astype(np.uint8)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checker = np.repeat(checker[:, :, None], 3, axis=2)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focus_score(flat) == 0.0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focus_score(checker) &gt; 1000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// ===== tests/test_records.py =====</w:t>
      </w:r>
    </w:p>
    <w:p>
      <w:pPr>
        <w:spacing w:before="0" w:after="0"/>
      </w:pPr>
      <w:r>
        <w:rPr>
          <w:rFonts w:ascii="Consolas" w:hAnsi="Consolas"/>
          <w:sz w:val="18"/>
        </w:rPr>
        <w:t># -*- coding: utf-8 -*-</w:t>
      </w:r>
    </w:p>
    <w:p>
      <w:pPr>
        <w:spacing w:before="0" w:after="0"/>
      </w:pPr>
      <w:r>
        <w:rPr>
          <w:rFonts w:ascii="Consolas" w:hAnsi="Consolas"/>
          <w:sz w:val="18"/>
        </w:rPr>
        <w:t>import csv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import pytest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from fabric_inspection.decision import decide, Thresholds</w:t>
      </w:r>
    </w:p>
    <w:p>
      <w:pPr>
        <w:spacing w:before="0" w:after="0"/>
      </w:pPr>
      <w:r>
        <w:rPr>
          <w:rFonts w:ascii="Consolas" w:hAnsi="Consolas"/>
          <w:sz w:val="18"/>
        </w:rPr>
        <w:t>from fabric_inspection.records import CSV_HEADER, RecordWriter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FIBERS = ["丝", "亚麻", "其他", "棉", "涤纶", "羊毛"]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make_result():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fiber = [0.02, 0.02, 0.06, 0.80, 0.05, 0.05]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cotton = [0.05, 0.05, 0.90]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decide(cotton, fiber, FIBERS, Thresholds())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test_header_and_first_row(tmp_path):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writer = RecordWriter(tmp_path / "records")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saved = writer.save(make_result(), image_bytes=b"jpeg")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saved["sample_id"] == 1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saved["image"].startswith("Sample001_")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with (tmp_path / "records" / "inspection_report.csv").open(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newline="", encoding="utf-8-sig") as stream: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rows = list(csv.DictReader(stream))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rows[0]["样品编号"] == "Sample-001"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rows[0]["棉含量档位"] == "高棉"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rows[0]["交叉结论"] == "通过"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test_numbering_continues(tmp_path):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folder = tmp_path / "records"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RecordWriter(folder).save(make_result())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writer = RecordWriter(folder)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saved = writer.save(make_result())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saved["sample_id"] == 2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test_incompatible_header_rejected(tmp_path):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folder = tmp_path / "records"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folder.mkdir()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(folder / "inspection_report.csv").write_text("a,b\n1,2\n", encoding="utf-8")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with pytest.raises(RuntimeError):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RecordWriter(folder)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test_failed_write_rolls_back(tmp_path, monkeypatch):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folder = tmp_path / "records"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writer = RecordWriter(folder)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original = writer.report.open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def broken(*args, **kwargs):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raise OSError("disk full")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monkeypatch.setattr(writer.report.__class__, "open", broken, raising=False)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with pytest.raises(OSError):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writer.save(make_result(), image_bytes=b"jpeg")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assert not list(folder.glob("*.jpg"))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// ===== tools/verify_models.py =====</w:t>
      </w:r>
    </w:p>
    <w:p>
      <w:pPr>
        <w:spacing w:before="0" w:after="0"/>
      </w:pPr>
      <w:r>
        <w:rPr>
          <w:rFonts w:ascii="Consolas" w:hAnsi="Consolas"/>
          <w:sz w:val="18"/>
        </w:rPr>
        <w:t># -*- coding: utf-8 -*-</w:t>
      </w:r>
    </w:p>
    <w:p>
      <w:pPr>
        <w:spacing w:before="0" w:after="0"/>
      </w:pPr>
      <w:r>
        <w:rPr>
          <w:rFonts w:ascii="Consolas" w:hAnsi="Consolas"/>
          <w:sz w:val="18"/>
        </w:rPr>
        <w:t>"""校验 NCNN 模型、标签和清单哈希是否一致。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不依赖 ncnn 运行时，只解析 .param 文本，适合 CI 或交付前检查。</w:t>
      </w:r>
    </w:p>
    <w:p>
      <w:pPr>
        <w:spacing w:before="0" w:after="0"/>
      </w:pPr>
      <w:r>
        <w:rPr>
          <w:rFonts w:ascii="Consolas" w:hAnsi="Consolas"/>
          <w:sz w:val="18"/>
        </w:rPr>
        <w:t>"""</w:t>
      </w:r>
    </w:p>
    <w:p>
      <w:pPr>
        <w:spacing w:before="0" w:after="0"/>
      </w:pPr>
      <w:r>
        <w:rPr>
          <w:rFonts w:ascii="Consolas" w:hAnsi="Consolas"/>
          <w:sz w:val="18"/>
        </w:rPr>
        <w:t>import argparse</w:t>
      </w:r>
    </w:p>
    <w:p>
      <w:pPr>
        <w:spacing w:before="0" w:after="0"/>
      </w:pPr>
      <w:r>
        <w:rPr>
          <w:rFonts w:ascii="Consolas" w:hAnsi="Consolas"/>
          <w:sz w:val="18"/>
        </w:rPr>
        <w:t>import hashlib</w:t>
      </w:r>
    </w:p>
    <w:p>
      <w:pPr>
        <w:spacing w:before="0" w:after="0"/>
      </w:pPr>
      <w:r>
        <w:rPr>
          <w:rFonts w:ascii="Consolas" w:hAnsi="Consolas"/>
          <w:sz w:val="18"/>
        </w:rPr>
        <w:t>import json</w:t>
      </w:r>
    </w:p>
    <w:p>
      <w:pPr>
        <w:spacing w:before="0" w:after="0"/>
      </w:pPr>
      <w:r>
        <w:rPr>
          <w:rFonts w:ascii="Consolas" w:hAnsi="Consolas"/>
          <w:sz w:val="18"/>
        </w:rPr>
        <w:t>from pathlib import Path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ROOT = Path(__file__).resolve().parents[1]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sha256(path: Path) -&gt; str: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digest = hashlib.sha256()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with path.open("rb") as stream: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for chunk in iter(lambda: stream.read(1024 * 1024), b""):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digest.update(chunk)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digest.hexdigest()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parse_param(path: Path) -&gt; dict: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"""提取输入/输出节点和最后一层分类数。"""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lines = [line.strip() for line in path.read_text(encoding="utf-8").splitlines()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if line.strip()]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has_input = any(line.split()[0] == "Input" and " in0" in line for line in lines)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has_output = any(" out0" in line for line in lines)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classes = None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line in lines: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fields = line.split()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len(fields) &gt; 5 and fields[0] == "InnerProduct":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for token in fields[5:]: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if token.startswith("0="):</w:t>
      </w:r>
      <w:r>
        <w:br w:type="page"/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try: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classes = int(token.split("=", 1)[1])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except ValueError: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pass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{"input_in0": has_input, "output_out0": has_output, "classes": classes}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def main():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 = argparse.ArgumentParser()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ap.add_argument("--manifest", type=Path, default=ROOT / "models" / "manifest.json")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args = ap.parse_args()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manifest = json.loads(args.manifest.read_text(encoding="utf-8"))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failures = []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for name, item in manifest["models"].items():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param = ROOT / item["param"]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binary = ROOT / item["bin"]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print(f"[{name}]")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for path, key in ((param, "param_sha256"), (binary, "bin_sha256")):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if not path.is_file():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failures.append(f"缺少文件: {path}")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continue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actual = sha256(path)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ok = actual == item[key]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print(f"  {path.name}: {'OK' if ok else 'HASH MISMATCH'}")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if not ok: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failures.append(f"{path} 哈希不一致")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param.is_file():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info = parse_param(param)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print(f"  in0={info['input_in0']} out0={info['output_out0']} classes={info['classes']}")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if not info["input_in0"] or not info["output_out0"]: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failures.append(f"{param} 缺少 in0/out0")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if info["classes"] != len(item["labels"]):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failures.append(f"{param} 输出类别数与 labels 不一致")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labels = json.loads((param.parent / "labels.json").read_text(encoding="utf-8"))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if labels != item["labels"]: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failures.append(f"{param.parent}/labels.json 与清单不一致")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if binary.is_file() and binary.stat().st_size != item["bin_bytes"]: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failures.append(f"{binary} 大小不一致")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if failures: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print("\n校验失败:")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for failure in failures: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print(" -", failure)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raise SystemExit(1)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print("\n全部校验通过")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if __name__ == "__main__":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main()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sz w:val="18"/>
      </w:rPr>
      <w:t xml:space="preserve"> 页 / 共 </w:t>
    </w:r>
    <w:r>
      <w:fldChar w:fldCharType="begin"/>
      <w:instrText xml:space="preserve">NUMPAGES</w:instrText>
      <w:fldChar w:fldCharType="end"/>
    </w:r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555555"/>
        <w:sz w:val="18"/>
      </w:rPr>
      <w:t>面料显微图像双模型智能识别软件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18"/>
      <w:rFonts w:ascii="Consolas" w:hAnsi="Consolas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